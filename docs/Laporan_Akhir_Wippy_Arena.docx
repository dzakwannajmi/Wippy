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7C3D" w14:textId="3F992F4D" w:rsidR="00F52AB8" w:rsidRPr="00BA02F1" w:rsidRDefault="00000000" w:rsidP="00BD36FD">
      <w:pPr>
        <w:jc w:val="center"/>
        <w:rPr>
          <w:b/>
          <w:szCs w:val="20"/>
        </w:rPr>
      </w:pPr>
      <w:r w:rsidRPr="00BA02F1">
        <w:rPr>
          <w:b/>
          <w:szCs w:val="20"/>
        </w:rPr>
        <w:t>LAPORAN AKHIR</w:t>
      </w:r>
      <w:r w:rsidRPr="00BA02F1">
        <w:rPr>
          <w:b/>
          <w:szCs w:val="20"/>
        </w:rPr>
        <w:br/>
        <w:t xml:space="preserve">PENGEMBANGAN GAME EDUKASI “WIPPY ARENA” SEBAGAI MEDIA PEMBELAJARAN PEMROGRAMAN BERBASIS </w:t>
      </w:r>
      <w:r w:rsidR="00BD36FD" w:rsidRPr="00BA02F1">
        <w:rPr>
          <w:b/>
          <w:szCs w:val="20"/>
        </w:rPr>
        <w:br/>
      </w:r>
      <w:r w:rsidRPr="00BA02F1">
        <w:rPr>
          <w:b/>
          <w:szCs w:val="20"/>
        </w:rPr>
        <w:t>REAL-TIME</w:t>
      </w:r>
    </w:p>
    <w:p w14:paraId="34832AAC" w14:textId="77777777" w:rsidR="00BD36FD" w:rsidRDefault="00000000" w:rsidP="00BD36FD">
      <w:pPr>
        <w:jc w:val="center"/>
        <w:rPr>
          <w:b/>
          <w:bCs/>
        </w:rPr>
      </w:pPr>
      <w:r>
        <w:t>Dosen Pengampu:</w:t>
      </w:r>
      <w:r>
        <w:br/>
      </w:r>
      <w:r w:rsidRPr="00BD36FD">
        <w:rPr>
          <w:b/>
          <w:bCs/>
        </w:rPr>
        <w:t>Fathul Hafidh M. Kom</w:t>
      </w:r>
    </w:p>
    <w:p w14:paraId="7001348C" w14:textId="32D1C519" w:rsidR="00BD36FD" w:rsidRDefault="00000000" w:rsidP="00BD36FD">
      <w:pPr>
        <w:jc w:val="center"/>
      </w:pPr>
      <w:r>
        <w:br/>
      </w:r>
      <w:r w:rsidR="00BD36FD" w:rsidRPr="00BD36FD">
        <w:drawing>
          <wp:inline distT="0" distB="0" distL="0" distR="0" wp14:anchorId="6B7D6FA2" wp14:editId="497B52B9">
            <wp:extent cx="1117600" cy="1117600"/>
            <wp:effectExtent l="0" t="0" r="6350" b="6350"/>
            <wp:docPr id="1866341263" name="Picture 2" descr="Lambang dan Arti – Universitas Islam Kalimantan Muhammad Arsyad Al Banjari  Banjarmas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ambang dan Arti – Universitas Islam Kalimantan Muhammad Arsyad Al Banjari  Banjarmas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36FD" w:rsidRPr="00BD36FD">
        <w:t xml:space="preserve"> </w:t>
      </w:r>
    </w:p>
    <w:p w14:paraId="20784C26" w14:textId="77777777" w:rsidR="00BD36FD" w:rsidRDefault="00BD36FD" w:rsidP="00BD36FD">
      <w:pPr>
        <w:jc w:val="center"/>
      </w:pPr>
    </w:p>
    <w:p w14:paraId="50742380" w14:textId="46B384FA" w:rsidR="00BD36FD" w:rsidRDefault="00000000" w:rsidP="00BD36FD">
      <w:pPr>
        <w:jc w:val="center"/>
      </w:pPr>
      <w:r>
        <w:t>Oleh:</w:t>
      </w:r>
      <w:r>
        <w:br/>
      </w:r>
      <w:proofErr w:type="spellStart"/>
      <w:r>
        <w:t>Kelompok</w:t>
      </w:r>
      <w:proofErr w:type="spellEnd"/>
      <w:r>
        <w:t xml:space="preserve"> 3</w:t>
      </w:r>
      <w: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7"/>
        <w:gridCol w:w="4527"/>
      </w:tblGrid>
      <w:tr w:rsidR="00BD36FD" w14:paraId="03DE7A2C" w14:textId="77777777" w:rsidTr="00BD36FD">
        <w:tc>
          <w:tcPr>
            <w:tcW w:w="4527" w:type="dxa"/>
            <w:vAlign w:val="center"/>
          </w:tcPr>
          <w:p w14:paraId="2121F29E" w14:textId="02317D80" w:rsidR="00BD36FD" w:rsidRDefault="00BD36FD" w:rsidP="00BD36FD">
            <w:pPr>
              <w:jc w:val="center"/>
            </w:pPr>
            <w:r>
              <w:t>Muhammad Dzakwan Najmi</w:t>
            </w:r>
          </w:p>
        </w:tc>
        <w:tc>
          <w:tcPr>
            <w:tcW w:w="4527" w:type="dxa"/>
            <w:vAlign w:val="center"/>
          </w:tcPr>
          <w:p w14:paraId="2E656B9F" w14:textId="6C171125" w:rsidR="00BD36FD" w:rsidRDefault="00BD36FD" w:rsidP="00BD36FD">
            <w:pPr>
              <w:jc w:val="center"/>
            </w:pPr>
            <w:r>
              <w:t>(2410010454)</w:t>
            </w:r>
          </w:p>
        </w:tc>
      </w:tr>
      <w:tr w:rsidR="00BD36FD" w14:paraId="36F738BA" w14:textId="77777777" w:rsidTr="00BD36FD">
        <w:tc>
          <w:tcPr>
            <w:tcW w:w="4527" w:type="dxa"/>
            <w:vAlign w:val="center"/>
          </w:tcPr>
          <w:p w14:paraId="0901A16F" w14:textId="0EB65BEF" w:rsidR="00BD36FD" w:rsidRDefault="00BD36FD" w:rsidP="00BD36FD">
            <w:pPr>
              <w:jc w:val="center"/>
            </w:pPr>
            <w:proofErr w:type="spellStart"/>
            <w:r>
              <w:t>Sahrawardi</w:t>
            </w:r>
            <w:proofErr w:type="spellEnd"/>
          </w:p>
        </w:tc>
        <w:tc>
          <w:tcPr>
            <w:tcW w:w="4527" w:type="dxa"/>
            <w:vAlign w:val="center"/>
          </w:tcPr>
          <w:p w14:paraId="1E9AE2B0" w14:textId="402AE343" w:rsidR="00BD36FD" w:rsidRDefault="00BD36FD" w:rsidP="00BD36FD">
            <w:pPr>
              <w:jc w:val="center"/>
            </w:pPr>
            <w:r>
              <w:t>(2410010497)</w:t>
            </w:r>
          </w:p>
        </w:tc>
      </w:tr>
      <w:tr w:rsidR="00BD36FD" w14:paraId="5CDD3D49" w14:textId="77777777" w:rsidTr="00BD36FD">
        <w:tc>
          <w:tcPr>
            <w:tcW w:w="4527" w:type="dxa"/>
            <w:vAlign w:val="center"/>
          </w:tcPr>
          <w:p w14:paraId="454819A7" w14:textId="54AAF521" w:rsidR="00BD36FD" w:rsidRDefault="00BD36FD" w:rsidP="00BD36FD">
            <w:pPr>
              <w:jc w:val="center"/>
            </w:pPr>
            <w:r>
              <w:t>Ahmad Zainal Febryan</w:t>
            </w:r>
          </w:p>
        </w:tc>
        <w:tc>
          <w:tcPr>
            <w:tcW w:w="4527" w:type="dxa"/>
            <w:vAlign w:val="center"/>
          </w:tcPr>
          <w:p w14:paraId="7A0CEC96" w14:textId="5448A564" w:rsidR="00BD36FD" w:rsidRDefault="00BD36FD" w:rsidP="00BD36FD">
            <w:pPr>
              <w:jc w:val="center"/>
            </w:pPr>
            <w:r>
              <w:t>(2410010414)</w:t>
            </w:r>
          </w:p>
        </w:tc>
      </w:tr>
      <w:tr w:rsidR="00BD36FD" w14:paraId="767258CF" w14:textId="77777777" w:rsidTr="00BD36FD">
        <w:tc>
          <w:tcPr>
            <w:tcW w:w="4527" w:type="dxa"/>
            <w:vAlign w:val="center"/>
          </w:tcPr>
          <w:p w14:paraId="2E851108" w14:textId="47F0A541" w:rsidR="00BD36FD" w:rsidRDefault="00BD36FD" w:rsidP="00BD36FD">
            <w:pPr>
              <w:jc w:val="center"/>
            </w:pPr>
            <w:r>
              <w:t>Aisha Nazela</w:t>
            </w:r>
          </w:p>
        </w:tc>
        <w:tc>
          <w:tcPr>
            <w:tcW w:w="4527" w:type="dxa"/>
            <w:vAlign w:val="center"/>
          </w:tcPr>
          <w:p w14:paraId="41EB2EE2" w14:textId="0D670C6A" w:rsidR="00BD36FD" w:rsidRDefault="00BD36FD" w:rsidP="00BD36FD">
            <w:pPr>
              <w:jc w:val="center"/>
            </w:pPr>
            <w:r>
              <w:t>(2410010357)</w:t>
            </w:r>
          </w:p>
        </w:tc>
      </w:tr>
    </w:tbl>
    <w:p w14:paraId="17F774AC" w14:textId="5B0FE60F" w:rsidR="00BD36FD" w:rsidRDefault="00BD36FD" w:rsidP="00BD36FD"/>
    <w:p w14:paraId="3E73E930" w14:textId="5A22F9C1" w:rsidR="00F52AB8" w:rsidRPr="00BD36FD" w:rsidRDefault="00000000" w:rsidP="00BD36FD">
      <w:pPr>
        <w:jc w:val="center"/>
        <w:rPr>
          <w:b/>
        </w:rPr>
      </w:pPr>
      <w:r>
        <w:rPr>
          <w:b/>
        </w:rPr>
        <w:t>PROGRAM STUDI TEKNIK INFORMATIKA</w:t>
      </w:r>
      <w:r>
        <w:rPr>
          <w:b/>
        </w:rPr>
        <w:br/>
        <w:t>FAKULTAS TEKNOLOGI INFORMASI</w:t>
      </w:r>
      <w:r>
        <w:rPr>
          <w:b/>
        </w:rPr>
        <w:br/>
        <w:t xml:space="preserve">UNIVERSITAS ISLAM KALIMANTAN </w:t>
      </w:r>
      <w:r w:rsidR="00BD36FD">
        <w:rPr>
          <w:b/>
        </w:rPr>
        <w:br/>
      </w:r>
      <w:r>
        <w:rPr>
          <w:b/>
        </w:rPr>
        <w:t>MUHAMMAD ARSYAD AL BANJARI</w:t>
      </w:r>
      <w:r>
        <w:rPr>
          <w:b/>
        </w:rPr>
        <w:br/>
        <w:t>2026</w:t>
      </w:r>
    </w:p>
    <w:p w14:paraId="7FC5B824" w14:textId="77777777" w:rsidR="00F52AB8" w:rsidRDefault="00000000">
      <w:r>
        <w:br w:type="page"/>
      </w:r>
    </w:p>
    <w:p w14:paraId="5F3637E2" w14:textId="77777777" w:rsidR="00F52AB8" w:rsidRDefault="00000000">
      <w:pPr>
        <w:pStyle w:val="Heading1"/>
      </w:pPr>
      <w:bookmarkStart w:id="0" w:name="_Toc233189477"/>
      <w:r>
        <w:lastRenderedPageBreak/>
        <w:t>KATA PENGANTAR</w:t>
      </w:r>
      <w:bookmarkEnd w:id="0"/>
    </w:p>
    <w:p w14:paraId="3E0ACE37" w14:textId="77777777" w:rsidR="00F52AB8" w:rsidRDefault="00000000" w:rsidP="00BD36FD">
      <w:pPr>
        <w:ind w:firstLine="567"/>
        <w:jc w:val="both"/>
      </w:pPr>
      <w:r>
        <w:t xml:space="preserve">Puji syukur kami panjatkan ke hadirat Tuhan Yang Maha Esa atas rahmat dan hidayah-Nya sehingga laporan akhir ini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3F95EA26" w14:textId="77777777" w:rsidR="00F52AB8" w:rsidRDefault="00000000" w:rsidP="00BD36FD">
      <w:pPr>
        <w:ind w:firstLine="567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bentuk pertanggungjawaban atas pelaksanaan Final Project mata kuliah Cloud Computing dengan judul “Wippy Arena – Game Edukasi Pemrograman Berbasis Real-Time”.</w:t>
      </w:r>
    </w:p>
    <w:p w14:paraId="7544894C" w14:textId="77777777" w:rsidR="00F52AB8" w:rsidRDefault="00000000" w:rsidP="00BD36FD">
      <w:pPr>
        <w:ind w:firstLine="567"/>
        <w:jc w:val="both"/>
      </w:pPr>
      <w:r>
        <w:t>Kami mengucapkan terima kasih kepada Bapak Fathul Hafidh M.Kom selaku dosen pengampu yang telah memberikan bimbingan dan arahan selama proses pengerjaan proyek ini.</w:t>
      </w:r>
    </w:p>
    <w:p w14:paraId="61540C1D" w14:textId="77777777" w:rsidR="00F52AB8" w:rsidRPr="00BD36FD" w:rsidRDefault="00000000" w:rsidP="00BD36FD">
      <w:pPr>
        <w:ind w:firstLine="567"/>
        <w:jc w:val="both"/>
        <w:rPr>
          <w:lang w:val="fi-FI"/>
        </w:rPr>
      </w:pPr>
      <w:r w:rsidRPr="00BD36FD">
        <w:rPr>
          <w:lang w:val="fi-FI"/>
        </w:rPr>
        <w:t>Kami menyadari bahwa laporan ini masih jauh dari sempurna. Oleh karena itu, kritik dan saran yang membangun sangat kami harapkan.</w:t>
      </w:r>
    </w:p>
    <w:p w14:paraId="706196C3" w14:textId="77777777" w:rsidR="00F52AB8" w:rsidRDefault="00000000">
      <w:pPr>
        <w:jc w:val="right"/>
      </w:pPr>
      <w:r w:rsidRPr="00BD36FD">
        <w:rPr>
          <w:lang w:val="en-ID"/>
        </w:rPr>
        <w:br/>
      </w:r>
      <w:proofErr w:type="spellStart"/>
      <w:r>
        <w:t>Banjarbaru</w:t>
      </w:r>
      <w:proofErr w:type="spellEnd"/>
      <w:r>
        <w:t>, Juni 2026</w:t>
      </w:r>
      <w:r>
        <w:br/>
      </w:r>
      <w:r>
        <w:br/>
      </w:r>
      <w:r>
        <w:br/>
      </w:r>
      <w:r>
        <w:br/>
      </w:r>
      <w:proofErr w:type="spellStart"/>
      <w:r>
        <w:t>Kelompok</w:t>
      </w:r>
      <w:proofErr w:type="spellEnd"/>
      <w:r>
        <w:t xml:space="preserve"> 3</w:t>
      </w:r>
    </w:p>
    <w:p w14:paraId="6AE1BC0F" w14:textId="77777777" w:rsidR="00F52AB8" w:rsidRDefault="00000000">
      <w:r>
        <w:br w:type="page"/>
      </w:r>
    </w:p>
    <w:p w14:paraId="70F88A26" w14:textId="77777777" w:rsidR="00F52AB8" w:rsidRDefault="00000000">
      <w:pPr>
        <w:pStyle w:val="Heading1"/>
      </w:pPr>
      <w:bookmarkStart w:id="1" w:name="_Toc233189478"/>
      <w:r>
        <w:lastRenderedPageBreak/>
        <w:t>DAFTAR ISI</w:t>
      </w:r>
      <w:bookmarkEnd w:id="1"/>
    </w:p>
    <w:p w14:paraId="1B96FEE3" w14:textId="396190F7" w:rsidR="004776A9" w:rsidRDefault="004776A9">
      <w:pPr>
        <w:pStyle w:val="TOC1"/>
        <w:tabs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3189477" w:history="1">
        <w:r w:rsidRPr="00373E2A">
          <w:rPr>
            <w:rStyle w:val="Hyperlink"/>
            <w:noProof/>
          </w:rPr>
          <w:t>KATA PENGANTAR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0ABD006B" w14:textId="646E9472" w:rsidR="004776A9" w:rsidRDefault="004776A9">
      <w:pPr>
        <w:pStyle w:val="TOC1"/>
        <w:tabs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78" w:history="1">
        <w:r w:rsidRPr="00373E2A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0FC5B3F5" w14:textId="55495F73" w:rsidR="004776A9" w:rsidRDefault="004776A9">
      <w:pPr>
        <w:pStyle w:val="TOC1"/>
        <w:tabs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79" w:history="1">
        <w:r w:rsidRPr="00373E2A">
          <w:rPr>
            <w:rStyle w:val="Hyperlink"/>
            <w:noProof/>
          </w:rPr>
          <w:t>BAB I  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E95827D" w14:textId="7178654E" w:rsidR="004776A9" w:rsidRDefault="004776A9">
      <w:pPr>
        <w:pStyle w:val="TOC2"/>
        <w:tabs>
          <w:tab w:val="left" w:pos="960"/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80" w:history="1">
        <w:r w:rsidRPr="00373E2A">
          <w:rPr>
            <w:rStyle w:val="Hyperlink"/>
            <w:noProof/>
          </w:rPr>
          <w:t>1.1</w:t>
        </w:r>
        <w:r>
          <w:rPr>
            <w:rFonts w:asciiTheme="minorHAnsi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373E2A">
          <w:rPr>
            <w:rStyle w:val="Hyperlink"/>
            <w:noProof/>
          </w:rPr>
          <w:t>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BBD000" w14:textId="6F779DBA" w:rsidR="004776A9" w:rsidRDefault="004776A9">
      <w:pPr>
        <w:pStyle w:val="TOC2"/>
        <w:tabs>
          <w:tab w:val="left" w:pos="960"/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81" w:history="1">
        <w:r w:rsidRPr="00373E2A">
          <w:rPr>
            <w:rStyle w:val="Hyperlink"/>
            <w:noProof/>
          </w:rPr>
          <w:t>1.2</w:t>
        </w:r>
        <w:r>
          <w:rPr>
            <w:rFonts w:asciiTheme="minorHAnsi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373E2A">
          <w:rPr>
            <w:rStyle w:val="Hyperlink"/>
            <w:noProof/>
          </w:rPr>
          <w:t>Tujuan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275AA2" w14:textId="7DCEC9AE" w:rsidR="004776A9" w:rsidRDefault="004776A9">
      <w:pPr>
        <w:pStyle w:val="TOC1"/>
        <w:tabs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82" w:history="1">
        <w:r w:rsidRPr="00373E2A">
          <w:rPr>
            <w:rStyle w:val="Hyperlink"/>
            <w:noProof/>
          </w:rPr>
          <w:t>BAB II  IMPLEMENTASI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CCA908" w14:textId="2DA50F0C" w:rsidR="004776A9" w:rsidRDefault="004776A9">
      <w:pPr>
        <w:pStyle w:val="TOC2"/>
        <w:tabs>
          <w:tab w:val="left" w:pos="960"/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83" w:history="1">
        <w:r w:rsidRPr="00373E2A">
          <w:rPr>
            <w:rStyle w:val="Hyperlink"/>
            <w:noProof/>
          </w:rPr>
          <w:t>2.1</w:t>
        </w:r>
        <w:r>
          <w:rPr>
            <w:rFonts w:asciiTheme="minorHAnsi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373E2A">
          <w:rPr>
            <w:rStyle w:val="Hyperlink"/>
            <w:noProof/>
          </w:rPr>
          <w:t>Arsitektur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7D69E1" w14:textId="7D74D0B1" w:rsidR="004776A9" w:rsidRDefault="004776A9">
      <w:pPr>
        <w:pStyle w:val="TOC2"/>
        <w:tabs>
          <w:tab w:val="left" w:pos="960"/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84" w:history="1">
        <w:r w:rsidRPr="00373E2A">
          <w:rPr>
            <w:rStyle w:val="Hyperlink"/>
            <w:noProof/>
          </w:rPr>
          <w:t>2.2</w:t>
        </w:r>
        <w:r>
          <w:rPr>
            <w:rFonts w:asciiTheme="minorHAnsi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373E2A">
          <w:rPr>
            <w:rStyle w:val="Hyperlink"/>
            <w:noProof/>
          </w:rPr>
          <w:t>Fitur Utama yang Diimplementasikan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53ABA3" w14:textId="446F1718" w:rsidR="004776A9" w:rsidRDefault="004776A9">
      <w:pPr>
        <w:pStyle w:val="TOC2"/>
        <w:tabs>
          <w:tab w:val="left" w:pos="960"/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85" w:history="1">
        <w:r w:rsidRPr="00373E2A">
          <w:rPr>
            <w:rStyle w:val="Hyperlink"/>
            <w:noProof/>
          </w:rPr>
          <w:t>2.3</w:t>
        </w:r>
        <w:r>
          <w:rPr>
            <w:rFonts w:asciiTheme="minorHAnsi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373E2A">
          <w:rPr>
            <w:rStyle w:val="Hyperlink"/>
            <w:noProof/>
          </w:rPr>
          <w:t>Database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EC7052" w14:textId="4A3B8D1C" w:rsidR="004776A9" w:rsidRDefault="004776A9">
      <w:pPr>
        <w:pStyle w:val="TOC2"/>
        <w:tabs>
          <w:tab w:val="left" w:pos="960"/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86" w:history="1">
        <w:r w:rsidRPr="00373E2A">
          <w:rPr>
            <w:rStyle w:val="Hyperlink"/>
            <w:noProof/>
          </w:rPr>
          <w:t>2.4</w:t>
        </w:r>
        <w:r>
          <w:rPr>
            <w:rFonts w:asciiTheme="minorHAnsi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373E2A">
          <w:rPr>
            <w:rStyle w:val="Hyperlink"/>
            <w:noProof/>
          </w:rPr>
          <w:t>Scoring Formula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9DC70A" w14:textId="6D59B94F" w:rsidR="004776A9" w:rsidRDefault="004776A9">
      <w:pPr>
        <w:pStyle w:val="TOC1"/>
        <w:tabs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87" w:history="1">
        <w:r w:rsidRPr="00373E2A">
          <w:rPr>
            <w:rStyle w:val="Hyperlink"/>
            <w:noProof/>
          </w:rPr>
          <w:t>BAB III  HASIL DAN ANALISIS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E9AEE3" w14:textId="3F4BD958" w:rsidR="004776A9" w:rsidRDefault="004776A9">
      <w:pPr>
        <w:pStyle w:val="TOC2"/>
        <w:tabs>
          <w:tab w:val="left" w:pos="960"/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88" w:history="1">
        <w:r w:rsidRPr="00373E2A">
          <w:rPr>
            <w:rStyle w:val="Hyperlink"/>
            <w:noProof/>
          </w:rPr>
          <w:t>3.1</w:t>
        </w:r>
        <w:r>
          <w:rPr>
            <w:rFonts w:asciiTheme="minorHAnsi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373E2A">
          <w:rPr>
            <w:rStyle w:val="Hyperlink"/>
            <w:noProof/>
          </w:rPr>
          <w:t>Hasil Implementasi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E715A7" w14:textId="6788F616" w:rsidR="004776A9" w:rsidRDefault="004776A9">
      <w:pPr>
        <w:pStyle w:val="TOC2"/>
        <w:tabs>
          <w:tab w:val="left" w:pos="960"/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89" w:history="1">
        <w:r w:rsidRPr="00373E2A">
          <w:rPr>
            <w:rStyle w:val="Hyperlink"/>
            <w:noProof/>
          </w:rPr>
          <w:t>3.2</w:t>
        </w:r>
        <w:r>
          <w:rPr>
            <w:rFonts w:asciiTheme="minorHAnsi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373E2A">
          <w:rPr>
            <w:rStyle w:val="Hyperlink"/>
            <w:noProof/>
          </w:rPr>
          <w:t>Analisis Statistik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3683AE" w14:textId="4D10361A" w:rsidR="004776A9" w:rsidRDefault="004776A9">
      <w:pPr>
        <w:pStyle w:val="TOC3"/>
        <w:tabs>
          <w:tab w:val="left" w:pos="1440"/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90" w:history="1">
        <w:r w:rsidRPr="00373E2A">
          <w:rPr>
            <w:rStyle w:val="Hyperlink"/>
            <w:noProof/>
            <w:lang w:val="fi-FI"/>
          </w:rPr>
          <w:t>3.2.1</w:t>
        </w:r>
        <w:r>
          <w:rPr>
            <w:rFonts w:asciiTheme="minorHAnsi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373E2A">
          <w:rPr>
            <w:rStyle w:val="Hyperlink"/>
            <w:noProof/>
          </w:rPr>
          <w:t>Apakah</w:t>
        </w:r>
        <w:r w:rsidRPr="00373E2A">
          <w:rPr>
            <w:rStyle w:val="Hyperlink"/>
            <w:noProof/>
            <w:lang w:val="fi-FI"/>
          </w:rPr>
          <w:t xml:space="preserve"> performa pemain meningkat setelah beberapa kali bermain?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668626" w14:textId="333047E3" w:rsidR="004776A9" w:rsidRDefault="004776A9">
      <w:pPr>
        <w:pStyle w:val="TOC3"/>
        <w:tabs>
          <w:tab w:val="left" w:pos="1440"/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91" w:history="1">
        <w:r w:rsidRPr="00373E2A">
          <w:rPr>
            <w:rStyle w:val="Hyperlink"/>
            <w:noProof/>
          </w:rPr>
          <w:t>3.2.2</w:t>
        </w:r>
        <w:r>
          <w:rPr>
            <w:rFonts w:asciiTheme="minorHAnsi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373E2A">
          <w:rPr>
            <w:rStyle w:val="Hyperlink"/>
            <w:noProof/>
            <w:lang w:val="fi-FI"/>
          </w:rPr>
          <w:t>Apakah</w:t>
        </w:r>
        <w:r w:rsidRPr="00373E2A">
          <w:rPr>
            <w:rStyle w:val="Hyperlink"/>
            <w:noProof/>
          </w:rPr>
          <w:t xml:space="preserve"> terdapat pemain yang lebih konsisten?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3534C7" w14:textId="3C74B462" w:rsidR="004776A9" w:rsidRDefault="004776A9">
      <w:pPr>
        <w:pStyle w:val="TOC3"/>
        <w:tabs>
          <w:tab w:val="left" w:pos="1440"/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92" w:history="1">
        <w:r w:rsidRPr="00373E2A">
          <w:rPr>
            <w:rStyle w:val="Hyperlink"/>
            <w:noProof/>
          </w:rPr>
          <w:t>3.2.3</w:t>
        </w:r>
        <w:r>
          <w:rPr>
            <w:rFonts w:asciiTheme="minorHAnsi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373E2A">
          <w:rPr>
            <w:rStyle w:val="Hyperlink"/>
            <w:noProof/>
            <w:lang w:val="fi-FI"/>
          </w:rPr>
          <w:t>Apakah</w:t>
        </w:r>
        <w:r w:rsidRPr="00373E2A">
          <w:rPr>
            <w:rStyle w:val="Hyperlink"/>
            <w:noProof/>
          </w:rPr>
          <w:t xml:space="preserve"> hipotesis proposal terbukti?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366906" w14:textId="78E8437A" w:rsidR="004776A9" w:rsidRDefault="004776A9">
      <w:pPr>
        <w:pStyle w:val="TOC1"/>
        <w:tabs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93" w:history="1">
        <w:r w:rsidRPr="00373E2A">
          <w:rPr>
            <w:rStyle w:val="Hyperlink"/>
            <w:noProof/>
            <w:lang w:val="fi-FI"/>
          </w:rPr>
          <w:t>BAB IV  KESIMPULAN DAN 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67BD87" w14:textId="7C3309C1" w:rsidR="004776A9" w:rsidRDefault="004776A9">
      <w:pPr>
        <w:pStyle w:val="TOC2"/>
        <w:tabs>
          <w:tab w:val="left" w:pos="960"/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94" w:history="1">
        <w:r w:rsidRPr="00373E2A">
          <w:rPr>
            <w:rStyle w:val="Hyperlink"/>
            <w:noProof/>
            <w:lang w:val="fi-FI"/>
          </w:rPr>
          <w:t>4.1</w:t>
        </w:r>
        <w:r>
          <w:rPr>
            <w:rFonts w:asciiTheme="minorHAnsi" w:hAnsiTheme="minorHAns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373E2A">
          <w:rPr>
            <w:rStyle w:val="Hyperlink"/>
            <w:noProof/>
            <w:lang w:val="fi-FI"/>
          </w:rPr>
          <w:t>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DEE6A4" w14:textId="1B382BF5" w:rsidR="004776A9" w:rsidRDefault="004776A9">
      <w:pPr>
        <w:pStyle w:val="TOC2"/>
        <w:tabs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95" w:history="1">
        <w:r w:rsidRPr="00373E2A">
          <w:rPr>
            <w:rStyle w:val="Hyperlink"/>
            <w:noProof/>
          </w:rPr>
          <w:t>4.2 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43127E" w14:textId="40E63FFB" w:rsidR="004776A9" w:rsidRDefault="004776A9">
      <w:pPr>
        <w:pStyle w:val="TOC1"/>
        <w:tabs>
          <w:tab w:val="right" w:leader="dot" w:pos="8828"/>
        </w:tabs>
        <w:rPr>
          <w:rFonts w:asciiTheme="minorHAnsi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3189496" w:history="1">
        <w:r w:rsidRPr="00373E2A">
          <w:rPr>
            <w:rStyle w:val="Hyperlink"/>
            <w:noProof/>
            <w:lang w:val="en-ID"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_Toc233189496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1A21ED" w14:textId="632961C9" w:rsidR="00BA02F1" w:rsidRDefault="004776A9" w:rsidP="004776A9">
      <w:pPr>
        <w:spacing w:after="200" w:line="276" w:lineRule="auto"/>
        <w:sectPr w:rsidR="00BA02F1" w:rsidSect="004776A9">
          <w:footerReference w:type="default" r:id="rId9"/>
          <w:pgSz w:w="12240" w:h="15840"/>
          <w:pgMar w:top="2268" w:right="1701" w:bottom="2268" w:left="1701" w:header="720" w:footer="720" w:gutter="0"/>
          <w:pgNumType w:fmt="lowerRoman"/>
          <w:cols w:space="720"/>
          <w:titlePg/>
          <w:docGrid w:linePitch="360"/>
        </w:sectPr>
      </w:pPr>
      <w:r>
        <w:fldChar w:fldCharType="end"/>
      </w:r>
    </w:p>
    <w:p w14:paraId="531A7391" w14:textId="5A662A00" w:rsidR="00F52AB8" w:rsidRDefault="00000000" w:rsidP="004776A9">
      <w:pPr>
        <w:pStyle w:val="Heading1"/>
      </w:pPr>
      <w:bookmarkStart w:id="2" w:name="_Toc233189479"/>
      <w:r>
        <w:lastRenderedPageBreak/>
        <w:t xml:space="preserve">BAB I </w:t>
      </w:r>
      <w:r w:rsidR="00BD36FD">
        <w:br/>
      </w:r>
      <w:r>
        <w:t>PENDAHULUAN</w:t>
      </w:r>
      <w:bookmarkEnd w:id="2"/>
    </w:p>
    <w:p w14:paraId="38D069C0" w14:textId="6453C5FB" w:rsidR="00F52AB8" w:rsidRDefault="00000000" w:rsidP="00BD36FD">
      <w:pPr>
        <w:pStyle w:val="Heading2"/>
        <w:numPr>
          <w:ilvl w:val="0"/>
          <w:numId w:val="10"/>
        </w:numPr>
        <w:ind w:left="360"/>
      </w:pPr>
      <w:bookmarkStart w:id="3" w:name="_Toc233189480"/>
      <w:r>
        <w:t xml:space="preserve">Latar </w:t>
      </w:r>
      <w:proofErr w:type="spellStart"/>
      <w:r>
        <w:t>Belakang</w:t>
      </w:r>
      <w:bookmarkEnd w:id="3"/>
      <w:proofErr w:type="spellEnd"/>
    </w:p>
    <w:p w14:paraId="2E75D00E" w14:textId="77777777" w:rsidR="00F52AB8" w:rsidRDefault="00000000" w:rsidP="00BD36FD">
      <w:pPr>
        <w:ind w:left="360" w:firstLine="567"/>
        <w:jc w:val="both"/>
      </w:pPr>
      <w:proofErr w:type="spellStart"/>
      <w:r>
        <w:t>Pembelajaran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dihadapkan pada rendahnya motivasi dan tingginya kejenuhan belajar. Wippy Arena hadir sebagai solusi berbasis gamifikasi dengan fitur duel real-time menggunakan WebSocket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engagement </w:t>
      </w:r>
      <w:proofErr w:type="spellStart"/>
      <w:r>
        <w:t>mahasiswa</w:t>
      </w:r>
      <w:proofErr w:type="spellEnd"/>
      <w:r>
        <w:t>.</w:t>
      </w:r>
    </w:p>
    <w:p w14:paraId="78BB72BD" w14:textId="49E79D62" w:rsidR="00F52AB8" w:rsidRDefault="00000000" w:rsidP="00BD36FD">
      <w:pPr>
        <w:pStyle w:val="Heading2"/>
        <w:numPr>
          <w:ilvl w:val="0"/>
          <w:numId w:val="10"/>
        </w:numPr>
        <w:ind w:left="360"/>
      </w:pPr>
      <w:bookmarkStart w:id="4" w:name="_Toc233189481"/>
      <w:r>
        <w:t>Tujuan</w:t>
      </w:r>
      <w:bookmarkEnd w:id="4"/>
    </w:p>
    <w:p w14:paraId="0D40D23B" w14:textId="77777777" w:rsidR="00BD36FD" w:rsidRDefault="00000000" w:rsidP="00BD36FD">
      <w:pPr>
        <w:pStyle w:val="ListParagraph"/>
        <w:numPr>
          <w:ilvl w:val="0"/>
          <w:numId w:val="11"/>
        </w:numPr>
      </w:pPr>
      <w:proofErr w:type="spellStart"/>
      <w:r>
        <w:t>Membangun</w:t>
      </w:r>
      <w:proofErr w:type="spellEnd"/>
      <w:r>
        <w:t xml:space="preserve"> platform game </w:t>
      </w:r>
      <w:proofErr w:type="spellStart"/>
      <w:r>
        <w:t>edukasi</w:t>
      </w:r>
      <w:proofErr w:type="spellEnd"/>
      <w:r>
        <w:t xml:space="preserve"> pemrograman berbasis real-time.</w:t>
      </w:r>
    </w:p>
    <w:p w14:paraId="32C97B03" w14:textId="77777777" w:rsidR="00BD36FD" w:rsidRPr="00BD36FD" w:rsidRDefault="00000000" w:rsidP="00BD36FD">
      <w:pPr>
        <w:pStyle w:val="ListParagraph"/>
        <w:numPr>
          <w:ilvl w:val="0"/>
          <w:numId w:val="11"/>
        </w:numPr>
        <w:rPr>
          <w:lang w:val="fi-FI"/>
        </w:rPr>
      </w:pPr>
      <w:r w:rsidRPr="00BD36FD">
        <w:rPr>
          <w:lang w:val="fi-FI"/>
        </w:rPr>
        <w:t>Mengimplementasikan komunikasi WebSocket (Socket.io) untuk sinkronisasi antar pemain.</w:t>
      </w:r>
    </w:p>
    <w:p w14:paraId="18856EBD" w14:textId="77777777" w:rsidR="00BD36FD" w:rsidRDefault="00000000" w:rsidP="00BD36FD">
      <w:pPr>
        <w:pStyle w:val="ListParagraph"/>
        <w:numPr>
          <w:ilvl w:val="0"/>
          <w:numId w:val="11"/>
        </w:numP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scoring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dan combo.</w:t>
      </w:r>
    </w:p>
    <w:p w14:paraId="4A2DABB4" w14:textId="516E88DD" w:rsidR="00F52AB8" w:rsidRDefault="00000000" w:rsidP="00BD36FD">
      <w:pPr>
        <w:pStyle w:val="ListParagraph"/>
        <w:numPr>
          <w:ilvl w:val="0"/>
          <w:numId w:val="11"/>
        </w:numPr>
      </w:pPr>
      <w:proofErr w:type="spellStart"/>
      <w:r>
        <w:t>Menyimpan</w:t>
      </w:r>
      <w:proofErr w:type="spellEnd"/>
      <w:r>
        <w:t xml:space="preserve"> data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dan menghasilkan analisis statistik.</w:t>
      </w:r>
    </w:p>
    <w:p w14:paraId="66074EAD" w14:textId="77777777" w:rsidR="00BD36FD" w:rsidRDefault="00BD36FD">
      <w:pPr>
        <w:spacing w:after="200" w:line="276" w:lineRule="auto"/>
        <w:rPr>
          <w:rFonts w:asciiTheme="majorBidi" w:eastAsiaTheme="majorEastAsia" w:hAnsiTheme="majorBidi" w:cstheme="majorBidi"/>
          <w:b/>
          <w:bCs/>
          <w:szCs w:val="28"/>
        </w:rPr>
      </w:pPr>
      <w:r>
        <w:br w:type="page"/>
      </w:r>
    </w:p>
    <w:p w14:paraId="5520F9B9" w14:textId="416233C4" w:rsidR="00F52AB8" w:rsidRDefault="00000000">
      <w:pPr>
        <w:pStyle w:val="Heading1"/>
      </w:pPr>
      <w:bookmarkStart w:id="5" w:name="_Toc233189482"/>
      <w:r>
        <w:lastRenderedPageBreak/>
        <w:t xml:space="preserve">BAB II </w:t>
      </w:r>
      <w:r w:rsidR="00BD36FD">
        <w:br/>
      </w:r>
      <w:r>
        <w:t>IMPLEMENTASI SISTEM</w:t>
      </w:r>
      <w:bookmarkEnd w:id="5"/>
    </w:p>
    <w:p w14:paraId="6D19062C" w14:textId="31719A09" w:rsidR="00F52AB8" w:rsidRDefault="00000000" w:rsidP="00BD36FD">
      <w:pPr>
        <w:pStyle w:val="Heading2"/>
        <w:numPr>
          <w:ilvl w:val="0"/>
          <w:numId w:val="13"/>
        </w:numPr>
        <w:ind w:left="360"/>
      </w:pPr>
      <w:bookmarkStart w:id="6" w:name="_Toc233189483"/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p w14:paraId="3CB81862" w14:textId="77777777" w:rsidR="00BD36FD" w:rsidRDefault="00000000" w:rsidP="00BD36FD">
      <w:pPr>
        <w:ind w:left="360" w:firstLine="567"/>
        <w:jc w:val="both"/>
      </w:pPr>
      <w:proofErr w:type="spellStart"/>
      <w:r>
        <w:t>Wippy</w:t>
      </w:r>
      <w:proofErr w:type="spellEnd"/>
      <w:r>
        <w:t xml:space="preserve"> Arena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Client-Server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:</w:t>
      </w:r>
    </w:p>
    <w:p w14:paraId="28C8305D" w14:textId="77777777" w:rsidR="00BD36FD" w:rsidRDefault="00BD36FD" w:rsidP="00BD36FD">
      <w:pPr>
        <w:pStyle w:val="ListParagraph"/>
        <w:numPr>
          <w:ilvl w:val="0"/>
          <w:numId w:val="14"/>
        </w:numPr>
        <w:ind w:left="720"/>
        <w:jc w:val="both"/>
      </w:pPr>
      <w:r>
        <w:t>Frontend: React19 + Vite + Tailwind CSS</w:t>
      </w:r>
    </w:p>
    <w:p w14:paraId="22F423BF" w14:textId="77777777" w:rsidR="00BD36FD" w:rsidRDefault="00BD36FD" w:rsidP="00BD36FD">
      <w:pPr>
        <w:pStyle w:val="ListParagraph"/>
        <w:numPr>
          <w:ilvl w:val="0"/>
          <w:numId w:val="14"/>
        </w:numPr>
        <w:ind w:left="720"/>
        <w:jc w:val="both"/>
      </w:pPr>
      <w:r>
        <w:t>Backend: Node.js + Express + Socket.io</w:t>
      </w:r>
    </w:p>
    <w:p w14:paraId="0B0C2690" w14:textId="77777777" w:rsidR="00BD36FD" w:rsidRDefault="00BD36FD" w:rsidP="00BD36FD">
      <w:pPr>
        <w:pStyle w:val="ListParagraph"/>
        <w:numPr>
          <w:ilvl w:val="0"/>
          <w:numId w:val="14"/>
        </w:numPr>
        <w:ind w:left="720"/>
        <w:jc w:val="both"/>
      </w:pPr>
      <w:r>
        <w:t>Database: MySQL (Aiven Cloud)</w:t>
      </w:r>
    </w:p>
    <w:p w14:paraId="1D40866F" w14:textId="6C30236C" w:rsidR="00BD36FD" w:rsidRDefault="00BD36FD" w:rsidP="00BD36FD">
      <w:pPr>
        <w:pStyle w:val="ListParagraph"/>
        <w:numPr>
          <w:ilvl w:val="0"/>
          <w:numId w:val="14"/>
        </w:numPr>
        <w:ind w:left="720"/>
        <w:jc w:val="both"/>
      </w:pPr>
      <w:r>
        <w:t xml:space="preserve">Deployment: </w:t>
      </w:r>
      <w:proofErr w:type="spellStart"/>
      <w:r>
        <w:t>Vercel</w:t>
      </w:r>
      <w:proofErr w:type="spellEnd"/>
      <w:r>
        <w:t xml:space="preserve"> (Frontend) + Railway (Backend)</w:t>
      </w:r>
    </w:p>
    <w:p w14:paraId="7180631A" w14:textId="77777777" w:rsidR="00F52AB8" w:rsidRDefault="00000000" w:rsidP="00BD36FD">
      <w:pPr>
        <w:ind w:left="360" w:firstLine="567"/>
        <w:jc w:val="both"/>
      </w:pPr>
      <w:proofErr w:type="spellStart"/>
      <w:r>
        <w:t>Komunikasi</w:t>
      </w:r>
      <w:proofErr w:type="spellEnd"/>
      <w:r>
        <w:t xml:space="preserve"> real-time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melalui Socket.io, sedangkan penyimpanan data permanen menggunakan REST API.</w:t>
      </w:r>
    </w:p>
    <w:p w14:paraId="6566CEB6" w14:textId="4F031CA3" w:rsidR="00F52AB8" w:rsidRDefault="00000000" w:rsidP="00BD36FD">
      <w:pPr>
        <w:pStyle w:val="Heading2"/>
        <w:numPr>
          <w:ilvl w:val="0"/>
          <w:numId w:val="13"/>
        </w:numPr>
        <w:ind w:left="360"/>
      </w:pPr>
      <w:bookmarkStart w:id="7" w:name="_Toc233189484"/>
      <w:r>
        <w:t xml:space="preserve">Fitur Utama yang </w:t>
      </w:r>
      <w:proofErr w:type="spellStart"/>
      <w:r>
        <w:t>Diimplementasikan</w:t>
      </w:r>
      <w:bookmarkEnd w:id="7"/>
      <w:proofErr w:type="spellEnd"/>
    </w:p>
    <w:p w14:paraId="6C795B35" w14:textId="0F182EFA" w:rsidR="00BD36FD" w:rsidRDefault="00BD36FD" w:rsidP="00BD36FD">
      <w:pPr>
        <w:pStyle w:val="ListParagraph"/>
        <w:numPr>
          <w:ilvl w:val="0"/>
          <w:numId w:val="15"/>
        </w:numPr>
      </w:pPr>
      <w:proofErr w:type="spellStart"/>
      <w:r>
        <w:t>Sistem</w:t>
      </w:r>
      <w:proofErr w:type="spellEnd"/>
      <w:r>
        <w:t xml:space="preserve"> Room (Create &amp; Join)</w:t>
      </w:r>
    </w:p>
    <w:p w14:paraId="06ACE57C" w14:textId="75544BB5" w:rsidR="00BD36FD" w:rsidRDefault="00BD36FD" w:rsidP="00BD36FD">
      <w:pPr>
        <w:pStyle w:val="ListParagraph"/>
        <w:numPr>
          <w:ilvl w:val="0"/>
          <w:numId w:val="15"/>
        </w:numPr>
      </w:pPr>
      <w:r>
        <w:t xml:space="preserve">Real-time Quiz Battle </w:t>
      </w:r>
      <w:proofErr w:type="spellStart"/>
      <w:r>
        <w:t>dengan</w:t>
      </w:r>
      <w:proofErr w:type="spellEnd"/>
      <w:r>
        <w:t xml:space="preserve"> timer server-side</w:t>
      </w:r>
    </w:p>
    <w:p w14:paraId="31EC88CF" w14:textId="3D262C2A" w:rsidR="00BD36FD" w:rsidRDefault="00BD36FD" w:rsidP="00BD36FD">
      <w:pPr>
        <w:pStyle w:val="ListParagraph"/>
        <w:numPr>
          <w:ilvl w:val="0"/>
          <w:numId w:val="15"/>
        </w:numPr>
      </w:pPr>
      <w:proofErr w:type="spellStart"/>
      <w:r>
        <w:t>Sistem</w:t>
      </w:r>
      <w:proofErr w:type="spellEnd"/>
      <w:r>
        <w:t xml:space="preserve"> Scoring: Base Score + Speed Bonus + Combo Multiplier</w:t>
      </w:r>
    </w:p>
    <w:p w14:paraId="5A4940F8" w14:textId="4E172C55" w:rsidR="00BD36FD" w:rsidRDefault="00BD36FD" w:rsidP="00BD36FD">
      <w:pPr>
        <w:pStyle w:val="ListParagraph"/>
        <w:numPr>
          <w:ilvl w:val="0"/>
          <w:numId w:val="15"/>
        </w:numPr>
      </w:pPr>
      <w:r>
        <w:t>Animated Podium</w:t>
      </w:r>
    </w:p>
    <w:p w14:paraId="474E46C8" w14:textId="7E4BBB30" w:rsidR="00BD36FD" w:rsidRDefault="00BD36FD" w:rsidP="00BD36FD">
      <w:pPr>
        <w:pStyle w:val="ListParagraph"/>
        <w:numPr>
          <w:ilvl w:val="0"/>
          <w:numId w:val="15"/>
        </w:numPr>
      </w:pPr>
      <w:r>
        <w:t>Global Leaderboard</w:t>
      </w:r>
    </w:p>
    <w:p w14:paraId="2FF00DE6" w14:textId="057D2567" w:rsidR="00BD36FD" w:rsidRPr="00BD36FD" w:rsidRDefault="00BD36FD" w:rsidP="00BD36FD">
      <w:pPr>
        <w:pStyle w:val="ListParagraph"/>
        <w:numPr>
          <w:ilvl w:val="0"/>
          <w:numId w:val="15"/>
        </w:numPr>
      </w:pPr>
      <w:proofErr w:type="spellStart"/>
      <w:r>
        <w:t>Statistik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Average Response Time</w:t>
      </w:r>
    </w:p>
    <w:p w14:paraId="2332496B" w14:textId="744E4F66" w:rsidR="00F52AB8" w:rsidRDefault="00000000" w:rsidP="00BD36FD">
      <w:pPr>
        <w:pStyle w:val="Heading2"/>
        <w:numPr>
          <w:ilvl w:val="0"/>
          <w:numId w:val="13"/>
        </w:numPr>
        <w:ind w:left="360"/>
      </w:pPr>
      <w:bookmarkStart w:id="8" w:name="_Toc233189485"/>
      <w:r>
        <w:t>Database Design</w:t>
      </w:r>
      <w:bookmarkEnd w:id="8"/>
    </w:p>
    <w:p w14:paraId="5B375F04" w14:textId="77777777" w:rsidR="00F52AB8" w:rsidRDefault="00000000">
      <w:pPr>
        <w:ind w:left="720"/>
      </w:pPr>
      <w:r>
        <w:t>CREATE TABLE leaderboard (</w:t>
      </w:r>
      <w:r>
        <w:br/>
        <w:t xml:space="preserve">    id INT AUTO_INCREMENT PRIMARY KEY,</w:t>
      </w:r>
      <w:r>
        <w:br/>
        <w:t xml:space="preserve">    player_name </w:t>
      </w:r>
      <w:proofErr w:type="gramStart"/>
      <w:r>
        <w:t>VARCHAR(</w:t>
      </w:r>
      <w:proofErr w:type="gramEnd"/>
      <w:r>
        <w:t>100),</w:t>
      </w:r>
      <w:r>
        <w:br/>
        <w:t xml:space="preserve">    score INT,</w:t>
      </w:r>
      <w:r>
        <w:br/>
        <w:t xml:space="preserve">    accuracy </w:t>
      </w:r>
      <w:proofErr w:type="gramStart"/>
      <w:r>
        <w:t>DECIMAL(</w:t>
      </w:r>
      <w:proofErr w:type="gramEnd"/>
      <w:r>
        <w:t>5,2),</w:t>
      </w:r>
      <w:r>
        <w:br/>
        <w:t xml:space="preserve">    avg_time </w:t>
      </w:r>
      <w:proofErr w:type="gramStart"/>
      <w:r>
        <w:t>DECIMAL(</w:t>
      </w:r>
      <w:proofErr w:type="gramEnd"/>
      <w:r>
        <w:t>5,2),</w:t>
      </w:r>
      <w:r>
        <w:br/>
        <w:t xml:space="preserve">    room_id </w:t>
      </w:r>
      <w:proofErr w:type="gramStart"/>
      <w:r>
        <w:t>VARCHAR(</w:t>
      </w:r>
      <w:proofErr w:type="gramEnd"/>
      <w:r>
        <w:t>50),</w:t>
      </w:r>
      <w:r>
        <w:br/>
        <w:t xml:space="preserve">    category </w:t>
      </w:r>
      <w:proofErr w:type="gramStart"/>
      <w:r>
        <w:t>VARCHAR(</w:t>
      </w:r>
      <w:proofErr w:type="gramEnd"/>
      <w:r>
        <w:t>50),</w:t>
      </w:r>
      <w:r>
        <w:br/>
      </w:r>
      <w:r>
        <w:lastRenderedPageBreak/>
        <w:t xml:space="preserve">    total_questions INT,</w:t>
      </w:r>
      <w:r>
        <w:br/>
        <w:t xml:space="preserve">    correct_answers INT,</w:t>
      </w:r>
      <w:r>
        <w:br/>
        <w:t xml:space="preserve">    played_at TIMESTAMP DEFAULT CURRENT_TIMESTAMP</w:t>
      </w:r>
      <w:r>
        <w:br/>
        <w:t>);</w:t>
      </w:r>
    </w:p>
    <w:p w14:paraId="764511CA" w14:textId="64C7E803" w:rsidR="00F52AB8" w:rsidRDefault="00000000" w:rsidP="00BD36FD">
      <w:pPr>
        <w:pStyle w:val="Heading2"/>
        <w:numPr>
          <w:ilvl w:val="0"/>
          <w:numId w:val="13"/>
        </w:numPr>
        <w:ind w:left="360"/>
      </w:pPr>
      <w:bookmarkStart w:id="9" w:name="_Toc233189486"/>
      <w:r>
        <w:t>Scoring Formula</w:t>
      </w:r>
      <w:bookmarkEnd w:id="9"/>
    </w:p>
    <w:p w14:paraId="52C85D74" w14:textId="77777777" w:rsidR="00F52AB8" w:rsidRDefault="00000000">
      <w:pPr>
        <w:ind w:left="720"/>
      </w:pPr>
      <w:r>
        <w:t>timeLeft = 10 - secondsUsed</w:t>
      </w:r>
      <w:r>
        <w:br/>
        <w:t>speedBonus = timeLeft &gt;= 7 ? 50 : timeLeft &gt;= 4 ? 25 : 0</w:t>
      </w:r>
      <w:r>
        <w:br/>
        <w:t>baseScore = 100 + speedBonus</w:t>
      </w:r>
      <w:r>
        <w:br/>
        <w:t>multiplier = combo &gt;= 5 ? 2.0 : combo &gt;= 3 ? 1.5 : combo &gt;= 2 ? 1.2 : 1.0</w:t>
      </w:r>
      <w:r>
        <w:br/>
        <w:t>finalScore = Math.round(baseScore * multiplier)</w:t>
      </w:r>
    </w:p>
    <w:p w14:paraId="398CC8FC" w14:textId="77777777" w:rsidR="00BD36FD" w:rsidRDefault="00BD36FD">
      <w:pPr>
        <w:spacing w:after="200" w:line="276" w:lineRule="auto"/>
        <w:rPr>
          <w:rFonts w:asciiTheme="majorBidi" w:eastAsiaTheme="majorEastAsia" w:hAnsiTheme="majorBidi" w:cstheme="majorBidi"/>
          <w:b/>
          <w:bCs/>
          <w:szCs w:val="28"/>
        </w:rPr>
      </w:pPr>
      <w:r>
        <w:br w:type="page"/>
      </w:r>
    </w:p>
    <w:p w14:paraId="6BB61AB5" w14:textId="69073C2B" w:rsidR="00F52AB8" w:rsidRDefault="00000000">
      <w:pPr>
        <w:pStyle w:val="Heading1"/>
      </w:pPr>
      <w:bookmarkStart w:id="10" w:name="_Toc233189487"/>
      <w:r>
        <w:lastRenderedPageBreak/>
        <w:t xml:space="preserve">BAB III </w:t>
      </w:r>
      <w:r w:rsidR="00BD36FD">
        <w:br/>
      </w:r>
      <w:r>
        <w:t>HASIL DAN ANALISIS</w:t>
      </w:r>
      <w:bookmarkEnd w:id="10"/>
    </w:p>
    <w:p w14:paraId="442B7D5A" w14:textId="5FE63619" w:rsidR="00F52AB8" w:rsidRDefault="00000000" w:rsidP="00BD36FD">
      <w:pPr>
        <w:pStyle w:val="Heading2"/>
        <w:numPr>
          <w:ilvl w:val="0"/>
          <w:numId w:val="16"/>
        </w:numPr>
        <w:ind w:left="360"/>
      </w:pPr>
      <w:bookmarkStart w:id="11" w:name="_Toc233189488"/>
      <w:r>
        <w:t xml:space="preserve">Hasil </w:t>
      </w:r>
      <w:proofErr w:type="spellStart"/>
      <w:r>
        <w:t>Implementasi</w:t>
      </w:r>
      <w:bookmarkEnd w:id="11"/>
      <w:proofErr w:type="spellEnd"/>
    </w:p>
    <w:p w14:paraId="16073A00" w14:textId="77777777" w:rsidR="00BA02F1" w:rsidRDefault="00000000" w:rsidP="00BD36FD">
      <w:pPr>
        <w:ind w:left="360" w:firstLine="567"/>
        <w:jc w:val="both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proposal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>:</w:t>
      </w:r>
    </w:p>
    <w:p w14:paraId="53DADCFA" w14:textId="168F644A" w:rsidR="00BD36FD" w:rsidRDefault="00BD36FD" w:rsidP="00BA02F1">
      <w:pPr>
        <w:pStyle w:val="ListParagraph"/>
        <w:numPr>
          <w:ilvl w:val="0"/>
          <w:numId w:val="17"/>
        </w:numPr>
        <w:ind w:left="720"/>
        <w:jc w:val="both"/>
      </w:pPr>
      <w:proofErr w:type="spellStart"/>
      <w:r>
        <w:t>Menggunakan</w:t>
      </w:r>
      <w:proofErr w:type="spellEnd"/>
      <w:r>
        <w:t xml:space="preserve"> Socket.io </w:t>
      </w:r>
      <w:proofErr w:type="spellStart"/>
      <w:r>
        <w:t>murni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hybrid </w:t>
      </w:r>
      <w:proofErr w:type="spellStart"/>
      <w:r>
        <w:t>dengan</w:t>
      </w:r>
      <w:proofErr w:type="spellEnd"/>
      <w:r>
        <w:t xml:space="preserve"> PHP)</w:t>
      </w:r>
    </w:p>
    <w:p w14:paraId="0E5C4A73" w14:textId="4B54679A" w:rsidR="00BD36FD" w:rsidRDefault="00BD36FD" w:rsidP="00BA02F1">
      <w:pPr>
        <w:pStyle w:val="ListParagraph"/>
        <w:numPr>
          <w:ilvl w:val="0"/>
          <w:numId w:val="17"/>
        </w:numPr>
        <w:ind w:left="720"/>
        <w:jc w:val="both"/>
      </w:pP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Combo System dan Fire Animation</w:t>
      </w:r>
    </w:p>
    <w:p w14:paraId="05A0D946" w14:textId="2AD8411E" w:rsidR="00BD36FD" w:rsidRDefault="00BD36FD" w:rsidP="00BA02F1">
      <w:pPr>
        <w:pStyle w:val="ListParagraph"/>
        <w:numPr>
          <w:ilvl w:val="0"/>
          <w:numId w:val="17"/>
        </w:numPr>
        <w:ind w:left="720"/>
        <w:jc w:val="both"/>
      </w:pPr>
      <w:proofErr w:type="spellStart"/>
      <w:r>
        <w:t>Tampilan</w:t>
      </w:r>
      <w:proofErr w:type="spellEnd"/>
      <w:r>
        <w:t xml:space="preserve"> Podium yang </w:t>
      </w:r>
      <w:proofErr w:type="spellStart"/>
      <w:r>
        <w:t>lebih</w:t>
      </w:r>
      <w:proofErr w:type="spellEnd"/>
      <w:r>
        <w:t xml:space="preserve"> dramatis</w:t>
      </w:r>
    </w:p>
    <w:p w14:paraId="5374B93D" w14:textId="7B449F90" w:rsidR="00F52AB8" w:rsidRDefault="00BD36FD" w:rsidP="00BA02F1">
      <w:pPr>
        <w:pStyle w:val="ListParagraph"/>
        <w:numPr>
          <w:ilvl w:val="0"/>
          <w:numId w:val="17"/>
        </w:numPr>
        <w:ind w:left="720"/>
        <w:jc w:val="both"/>
      </w:pPr>
      <w:r>
        <w:t xml:space="preserve">Responsif di </w:t>
      </w:r>
      <w:proofErr w:type="spellStart"/>
      <w:r>
        <w:t>perangkat</w:t>
      </w:r>
      <w:proofErr w:type="spellEnd"/>
      <w:r>
        <w:t xml:space="preserve"> mobile</w:t>
      </w:r>
    </w:p>
    <w:p w14:paraId="3FF3474E" w14:textId="6567841F" w:rsidR="00F52AB8" w:rsidRDefault="00000000" w:rsidP="00BA02F1">
      <w:pPr>
        <w:pStyle w:val="Heading2"/>
        <w:numPr>
          <w:ilvl w:val="0"/>
          <w:numId w:val="16"/>
        </w:numPr>
        <w:ind w:left="360"/>
      </w:pPr>
      <w:bookmarkStart w:id="12" w:name="_Toc233189489"/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bookmarkEnd w:id="12"/>
      <w:proofErr w:type="spellEnd"/>
    </w:p>
    <w:p w14:paraId="7303559F" w14:textId="77777777" w:rsidR="00F52AB8" w:rsidRDefault="00000000" w:rsidP="00BA02F1">
      <w:pPr>
        <w:ind w:left="360" w:firstLine="567"/>
        <w:jc w:val="both"/>
      </w:pPr>
      <w:r>
        <w:t>Data diambil dari 52 sesi permainan yang tersimpan di database.</w:t>
      </w:r>
    </w:p>
    <w:p w14:paraId="61F8B03E" w14:textId="488DD613" w:rsidR="00F52AB8" w:rsidRPr="00BD36FD" w:rsidRDefault="00000000" w:rsidP="00BA02F1">
      <w:pPr>
        <w:pStyle w:val="Heading3"/>
        <w:numPr>
          <w:ilvl w:val="0"/>
          <w:numId w:val="18"/>
        </w:numPr>
        <w:ind w:left="360" w:hanging="180"/>
        <w:rPr>
          <w:lang w:val="fi-FI"/>
        </w:rPr>
      </w:pPr>
      <w:bookmarkStart w:id="13" w:name="_Toc233189490"/>
      <w:r w:rsidRPr="00BA02F1">
        <w:t>Apakah</w:t>
      </w:r>
      <w:r w:rsidRPr="00BD36FD">
        <w:rPr>
          <w:lang w:val="fi-FI"/>
        </w:rPr>
        <w:t xml:space="preserve"> performa pemain meningkat setelah beberapa kali bermain?</w:t>
      </w:r>
      <w:bookmarkEnd w:id="13"/>
    </w:p>
    <w:p w14:paraId="1C8E218D" w14:textId="77777777" w:rsidR="00F52AB8" w:rsidRPr="00BD36FD" w:rsidRDefault="00000000" w:rsidP="00BA02F1">
      <w:pPr>
        <w:ind w:left="709"/>
        <w:rPr>
          <w:lang w:val="fi-FI"/>
        </w:rPr>
      </w:pPr>
      <w:r w:rsidRPr="00BD36FD">
        <w:rPr>
          <w:lang w:val="fi-FI"/>
        </w:rPr>
        <w:t>Ya, terbukti.</w:t>
      </w:r>
      <w:r w:rsidRPr="00BD36FD">
        <w:rPr>
          <w:lang w:val="fi-FI"/>
        </w:rPr>
        <w:br/>
        <w:t>Rata-rata skor meningkat 31,4% dari sesi pertama ke sesi ketiga.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52AB8" w14:paraId="5E5D1AA2" w14:textId="77777777">
        <w:tc>
          <w:tcPr>
            <w:tcW w:w="2160" w:type="dxa"/>
          </w:tcPr>
          <w:p w14:paraId="13A9EEB3" w14:textId="77777777" w:rsidR="00F52AB8" w:rsidRDefault="00000000">
            <w:r>
              <w:rPr>
                <w:b/>
              </w:rPr>
              <w:t xml:space="preserve">Sesi </w:t>
            </w:r>
            <w:proofErr w:type="spellStart"/>
            <w:r>
              <w:rPr>
                <w:b/>
              </w:rPr>
              <w:t>ke</w:t>
            </w:r>
            <w:proofErr w:type="spellEnd"/>
            <w:r>
              <w:rPr>
                <w:b/>
              </w:rPr>
              <w:t>-</w:t>
            </w:r>
          </w:p>
        </w:tc>
        <w:tc>
          <w:tcPr>
            <w:tcW w:w="2160" w:type="dxa"/>
          </w:tcPr>
          <w:p w14:paraId="7936FFA6" w14:textId="77777777" w:rsidR="00F52AB8" w:rsidRDefault="00000000">
            <w:r>
              <w:rPr>
                <w:b/>
              </w:rPr>
              <w:t>Rata-rata Skor</w:t>
            </w:r>
          </w:p>
        </w:tc>
        <w:tc>
          <w:tcPr>
            <w:tcW w:w="2160" w:type="dxa"/>
          </w:tcPr>
          <w:p w14:paraId="4DFA6D1A" w14:textId="77777777" w:rsidR="00F52AB8" w:rsidRDefault="00000000">
            <w:r>
              <w:rPr>
                <w:b/>
              </w:rPr>
              <w:t>Rata-rata Akurasi</w:t>
            </w:r>
          </w:p>
        </w:tc>
        <w:tc>
          <w:tcPr>
            <w:tcW w:w="2160" w:type="dxa"/>
          </w:tcPr>
          <w:p w14:paraId="1B386A92" w14:textId="77777777" w:rsidR="00F52AB8" w:rsidRDefault="00000000">
            <w:r>
              <w:rPr>
                <w:b/>
              </w:rPr>
              <w:t>Avg Response Time</w:t>
            </w:r>
          </w:p>
        </w:tc>
      </w:tr>
      <w:tr w:rsidR="00F52AB8" w14:paraId="75C31D0F" w14:textId="77777777">
        <w:tc>
          <w:tcPr>
            <w:tcW w:w="2160" w:type="dxa"/>
          </w:tcPr>
          <w:p w14:paraId="34D3B083" w14:textId="77777777" w:rsidR="00F52AB8" w:rsidRDefault="00000000">
            <w:r>
              <w:t>1</w:t>
            </w:r>
          </w:p>
        </w:tc>
        <w:tc>
          <w:tcPr>
            <w:tcW w:w="2160" w:type="dxa"/>
          </w:tcPr>
          <w:p w14:paraId="38276E80" w14:textId="77777777" w:rsidR="00F52AB8" w:rsidRDefault="00000000">
            <w:r>
              <w:t>980</w:t>
            </w:r>
          </w:p>
        </w:tc>
        <w:tc>
          <w:tcPr>
            <w:tcW w:w="2160" w:type="dxa"/>
          </w:tcPr>
          <w:p w14:paraId="5BC70754" w14:textId="77777777" w:rsidR="00F52AB8" w:rsidRDefault="00000000">
            <w:r>
              <w:t>72%</w:t>
            </w:r>
          </w:p>
        </w:tc>
        <w:tc>
          <w:tcPr>
            <w:tcW w:w="2160" w:type="dxa"/>
          </w:tcPr>
          <w:p w14:paraId="7D7111C1" w14:textId="77777777" w:rsidR="00F52AB8" w:rsidRDefault="00000000">
            <w:r>
              <w:t>5.8 detik</w:t>
            </w:r>
          </w:p>
        </w:tc>
      </w:tr>
      <w:tr w:rsidR="00F52AB8" w14:paraId="1D8619E4" w14:textId="77777777">
        <w:tc>
          <w:tcPr>
            <w:tcW w:w="2160" w:type="dxa"/>
          </w:tcPr>
          <w:p w14:paraId="593EC3B4" w14:textId="77777777" w:rsidR="00F52AB8" w:rsidRDefault="00000000">
            <w:r>
              <w:t>2</w:t>
            </w:r>
          </w:p>
        </w:tc>
        <w:tc>
          <w:tcPr>
            <w:tcW w:w="2160" w:type="dxa"/>
          </w:tcPr>
          <w:p w14:paraId="57E6C8F3" w14:textId="77777777" w:rsidR="00F52AB8" w:rsidRDefault="00000000">
            <w:r>
              <w:t>1.210</w:t>
            </w:r>
          </w:p>
        </w:tc>
        <w:tc>
          <w:tcPr>
            <w:tcW w:w="2160" w:type="dxa"/>
          </w:tcPr>
          <w:p w14:paraId="4BB7F615" w14:textId="77777777" w:rsidR="00F52AB8" w:rsidRDefault="00000000">
            <w:r>
              <w:t>81%</w:t>
            </w:r>
          </w:p>
        </w:tc>
        <w:tc>
          <w:tcPr>
            <w:tcW w:w="2160" w:type="dxa"/>
          </w:tcPr>
          <w:p w14:paraId="6B685B5E" w14:textId="77777777" w:rsidR="00F52AB8" w:rsidRDefault="00000000">
            <w:r>
              <w:t>4.9 detik</w:t>
            </w:r>
          </w:p>
        </w:tc>
      </w:tr>
      <w:tr w:rsidR="00F52AB8" w14:paraId="3B4A5361" w14:textId="77777777">
        <w:tc>
          <w:tcPr>
            <w:tcW w:w="2160" w:type="dxa"/>
          </w:tcPr>
          <w:p w14:paraId="3C9BF34E" w14:textId="77777777" w:rsidR="00F52AB8" w:rsidRDefault="00000000">
            <w:r>
              <w:t>3</w:t>
            </w:r>
          </w:p>
        </w:tc>
        <w:tc>
          <w:tcPr>
            <w:tcW w:w="2160" w:type="dxa"/>
          </w:tcPr>
          <w:p w14:paraId="45D1C902" w14:textId="77777777" w:rsidR="00F52AB8" w:rsidRDefault="00000000">
            <w:r>
              <w:t>1.288</w:t>
            </w:r>
          </w:p>
        </w:tc>
        <w:tc>
          <w:tcPr>
            <w:tcW w:w="2160" w:type="dxa"/>
          </w:tcPr>
          <w:p w14:paraId="1C192B1E" w14:textId="77777777" w:rsidR="00F52AB8" w:rsidRDefault="00000000">
            <w:r>
              <w:t>87%</w:t>
            </w:r>
          </w:p>
        </w:tc>
        <w:tc>
          <w:tcPr>
            <w:tcW w:w="2160" w:type="dxa"/>
          </w:tcPr>
          <w:p w14:paraId="0C97EC21" w14:textId="77777777" w:rsidR="00F52AB8" w:rsidRDefault="00000000">
            <w:r>
              <w:t>4.2 detik</w:t>
            </w:r>
          </w:p>
        </w:tc>
      </w:tr>
    </w:tbl>
    <w:p w14:paraId="2D6D7C38" w14:textId="6C537CC5" w:rsidR="00F52AB8" w:rsidRDefault="00F52AB8"/>
    <w:p w14:paraId="5C432ADD" w14:textId="29306069" w:rsidR="00F52AB8" w:rsidRDefault="00000000" w:rsidP="00BA02F1">
      <w:pPr>
        <w:pStyle w:val="Heading3"/>
        <w:numPr>
          <w:ilvl w:val="0"/>
          <w:numId w:val="18"/>
        </w:numPr>
        <w:ind w:left="360" w:hanging="180"/>
      </w:pPr>
      <w:bookmarkStart w:id="14" w:name="_Toc233189491"/>
      <w:r w:rsidRPr="00BA02F1">
        <w:rPr>
          <w:lang w:val="fi-FI"/>
        </w:rPr>
        <w:t>Apakah</w:t>
      </w:r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?</w:t>
      </w:r>
      <w:bookmarkEnd w:id="14"/>
    </w:p>
    <w:p w14:paraId="17D034CF" w14:textId="77777777" w:rsidR="00F52AB8" w:rsidRDefault="00000000" w:rsidP="00BA02F1">
      <w:pPr>
        <w:ind w:left="709"/>
      </w:pPr>
      <w:proofErr w:type="spellStart"/>
      <w:r>
        <w:rPr>
          <w:b/>
        </w:rPr>
        <w:t>Sahrawardi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paling konsisten dengan variance waktu respon terendah (0.41 </w:t>
      </w:r>
      <w:proofErr w:type="spellStart"/>
      <w:r>
        <w:t>detik</w:t>
      </w:r>
      <w:proofErr w:type="spellEnd"/>
      <w:r>
        <w:t xml:space="preserve">) dan akurasi rata-rata </w:t>
      </w:r>
      <w:r>
        <w:rPr>
          <w:b/>
        </w:rPr>
        <w:t>89,3%</w:t>
      </w:r>
      <w:r>
        <w:t>.</w:t>
      </w:r>
    </w:p>
    <w:p w14:paraId="2986987B" w14:textId="3CB56D22" w:rsidR="00F52AB8" w:rsidRDefault="00000000" w:rsidP="00BA02F1">
      <w:pPr>
        <w:pStyle w:val="Heading3"/>
        <w:numPr>
          <w:ilvl w:val="0"/>
          <w:numId w:val="18"/>
        </w:numPr>
        <w:ind w:left="360" w:hanging="180"/>
      </w:pPr>
      <w:bookmarkStart w:id="15" w:name="_Toc233189492"/>
      <w:r w:rsidRPr="00BA02F1">
        <w:rPr>
          <w:lang w:val="fi-FI"/>
        </w:rPr>
        <w:t>Apakah</w:t>
      </w:r>
      <w:r>
        <w:t xml:space="preserve"> </w:t>
      </w:r>
      <w:proofErr w:type="spellStart"/>
      <w:r>
        <w:t>hipotesis</w:t>
      </w:r>
      <w:proofErr w:type="spellEnd"/>
      <w:r>
        <w:t xml:space="preserve"> proposal </w:t>
      </w:r>
      <w:proofErr w:type="spellStart"/>
      <w:r>
        <w:t>terbukti</w:t>
      </w:r>
      <w:proofErr w:type="spellEnd"/>
      <w:r>
        <w:t>?</w:t>
      </w:r>
      <w:bookmarkEnd w:id="15"/>
    </w:p>
    <w:p w14:paraId="4903B24A" w14:textId="04819784" w:rsidR="00BA02F1" w:rsidRDefault="00000000" w:rsidP="00BA02F1">
      <w:pPr>
        <w:ind w:left="709"/>
      </w:pPr>
      <w:proofErr w:type="spellStart"/>
      <w:r w:rsidRPr="00BA02F1">
        <w:rPr>
          <w:b/>
          <w:bCs/>
        </w:rPr>
        <w:t>Hipotesis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terbukti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kuat</w:t>
      </w:r>
      <w:proofErr w:type="spellEnd"/>
      <w:r>
        <w:rPr>
          <w:b/>
        </w:rPr>
        <w:t>.</w:t>
      </w:r>
      <w:r>
        <w:rPr>
          <w:b/>
        </w:rPr>
        <w:br/>
      </w:r>
      <w:r>
        <w:t xml:space="preserve">Gamifikasi + elemen </w:t>
      </w:r>
      <w:proofErr w:type="spellStart"/>
      <w:r>
        <w:t>kompetisi</w:t>
      </w:r>
      <w:proofErr w:type="spellEnd"/>
      <w:r>
        <w:t xml:space="preserve"> real-time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>:</w:t>
      </w:r>
    </w:p>
    <w:p w14:paraId="32D68B09" w14:textId="07A5A94F" w:rsidR="00BA02F1" w:rsidRPr="00BA02F1" w:rsidRDefault="00BA02F1" w:rsidP="00BA02F1">
      <w:pPr>
        <w:pStyle w:val="ListParagraph"/>
        <w:numPr>
          <w:ilvl w:val="1"/>
          <w:numId w:val="19"/>
        </w:numPr>
        <w:ind w:left="1134"/>
        <w:rPr>
          <w:lang w:val="fi-FI"/>
        </w:rPr>
      </w:pPr>
      <w:r w:rsidRPr="00BA02F1">
        <w:rPr>
          <w:lang w:val="fi-FI"/>
        </w:rPr>
        <w:t>Motivasi belajar (dilihat dari jumlah sesi yang dimainkan)</w:t>
      </w:r>
    </w:p>
    <w:p w14:paraId="6BA093C3" w14:textId="2A7C66C7" w:rsidR="00BA02F1" w:rsidRDefault="00BA02F1" w:rsidP="00BA02F1">
      <w:pPr>
        <w:pStyle w:val="ListParagraph"/>
        <w:numPr>
          <w:ilvl w:val="1"/>
          <w:numId w:val="19"/>
        </w:numPr>
        <w:ind w:left="1134"/>
      </w:pPr>
      <w:proofErr w:type="spellStart"/>
      <w:r>
        <w:lastRenderedPageBreak/>
        <w:t>Kecepatan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(</w:t>
      </w:r>
      <w:proofErr w:type="spellStart"/>
      <w:r>
        <w:t>penurunan</w:t>
      </w:r>
      <w:proofErr w:type="spellEnd"/>
      <w:r>
        <w:t xml:space="preserve"> average response time)</w:t>
      </w:r>
    </w:p>
    <w:p w14:paraId="2B9471C3" w14:textId="01B94371" w:rsidR="00F52AB8" w:rsidRDefault="00BA02F1" w:rsidP="00BA02F1">
      <w:pPr>
        <w:pStyle w:val="ListParagraph"/>
        <w:numPr>
          <w:ilvl w:val="1"/>
          <w:numId w:val="19"/>
        </w:numPr>
        <w:ind w:left="1134"/>
      </w:pPr>
      <w:proofErr w:type="spellStart"/>
      <w:r>
        <w:t>Ketepatan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(</w:t>
      </w:r>
      <w:proofErr w:type="spellStart"/>
      <w:r>
        <w:t>peningkatan</w:t>
      </w:r>
      <w:proofErr w:type="spellEnd"/>
      <w:r>
        <w:t xml:space="preserve"> accuracy)</w:t>
      </w:r>
    </w:p>
    <w:p w14:paraId="253BC498" w14:textId="77777777" w:rsidR="00BA02F1" w:rsidRDefault="00BA02F1">
      <w:pPr>
        <w:spacing w:after="200" w:line="276" w:lineRule="auto"/>
        <w:rPr>
          <w:rFonts w:asciiTheme="majorBidi" w:eastAsiaTheme="majorEastAsia" w:hAnsiTheme="majorBidi" w:cstheme="majorBidi"/>
          <w:b/>
          <w:bCs/>
          <w:szCs w:val="28"/>
          <w:lang w:val="fi-FI"/>
        </w:rPr>
      </w:pPr>
      <w:r>
        <w:rPr>
          <w:lang w:val="fi-FI"/>
        </w:rPr>
        <w:br w:type="page"/>
      </w:r>
    </w:p>
    <w:p w14:paraId="78DD1FD3" w14:textId="00F1CA6C" w:rsidR="00F52AB8" w:rsidRPr="00BD36FD" w:rsidRDefault="00000000">
      <w:pPr>
        <w:pStyle w:val="Heading1"/>
        <w:rPr>
          <w:lang w:val="fi-FI"/>
        </w:rPr>
      </w:pPr>
      <w:bookmarkStart w:id="16" w:name="_Toc233189493"/>
      <w:r w:rsidRPr="00BD36FD">
        <w:rPr>
          <w:lang w:val="fi-FI"/>
        </w:rPr>
        <w:lastRenderedPageBreak/>
        <w:t xml:space="preserve">BAB IV </w:t>
      </w:r>
      <w:r w:rsidR="00BA02F1">
        <w:rPr>
          <w:lang w:val="fi-FI"/>
        </w:rPr>
        <w:br/>
      </w:r>
      <w:r w:rsidRPr="00BD36FD">
        <w:rPr>
          <w:lang w:val="fi-FI"/>
        </w:rPr>
        <w:t>KESIMPULAN DAN SARAN</w:t>
      </w:r>
      <w:bookmarkEnd w:id="16"/>
    </w:p>
    <w:p w14:paraId="561AE7A0" w14:textId="040D3857" w:rsidR="00F52AB8" w:rsidRPr="00BD36FD" w:rsidRDefault="00000000" w:rsidP="00BA02F1">
      <w:pPr>
        <w:pStyle w:val="Heading2"/>
        <w:numPr>
          <w:ilvl w:val="0"/>
          <w:numId w:val="20"/>
        </w:numPr>
        <w:ind w:left="360"/>
        <w:rPr>
          <w:lang w:val="fi-FI"/>
        </w:rPr>
      </w:pPr>
      <w:bookmarkStart w:id="17" w:name="_Toc233189494"/>
      <w:r w:rsidRPr="00BD36FD">
        <w:rPr>
          <w:lang w:val="fi-FI"/>
        </w:rPr>
        <w:t>Kesimpulan</w:t>
      </w:r>
      <w:bookmarkEnd w:id="17"/>
    </w:p>
    <w:p w14:paraId="6134B645" w14:textId="77777777" w:rsidR="00F52AB8" w:rsidRDefault="00000000" w:rsidP="00BA02F1">
      <w:pPr>
        <w:ind w:left="360" w:firstLine="567"/>
        <w:jc w:val="both"/>
      </w:pPr>
      <w:proofErr w:type="spellStart"/>
      <w:r>
        <w:t>Wippy</w:t>
      </w:r>
      <w:proofErr w:type="spellEnd"/>
      <w:r>
        <w:t xml:space="preserve"> Arena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sebagai platform game edukasi pemrograman berbasis real-time yang interaktif. Penggunaan WebSocket (Socket.io), sistem scoring yang adil, dan visualisasi data statistik telah memenuhi semua fitur minimum yang disyaratkan.</w:t>
      </w:r>
    </w:p>
    <w:p w14:paraId="3E416A68" w14:textId="77777777" w:rsidR="00F52AB8" w:rsidRDefault="00000000">
      <w:pPr>
        <w:pStyle w:val="Heading2"/>
      </w:pPr>
      <w:bookmarkStart w:id="18" w:name="_Toc233189495"/>
      <w:r>
        <w:t>4.2 Saran</w:t>
      </w:r>
      <w:bookmarkEnd w:id="18"/>
    </w:p>
    <w:p w14:paraId="394EA693" w14:textId="77777777" w:rsidR="00BA02F1" w:rsidRPr="00BA02F1" w:rsidRDefault="00000000" w:rsidP="00BA02F1">
      <w:pPr>
        <w:pStyle w:val="ListParagraph"/>
        <w:numPr>
          <w:ilvl w:val="0"/>
          <w:numId w:val="21"/>
        </w:numPr>
        <w:rPr>
          <w:lang w:val="fi-FI"/>
        </w:r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chat </w:t>
      </w:r>
      <w:proofErr w:type="spellStart"/>
      <w:r>
        <w:t>antar</w:t>
      </w:r>
      <w:proofErr w:type="spellEnd"/>
      <w:r>
        <w:t xml:space="preserve"> pemain di dalam room.</w:t>
      </w:r>
    </w:p>
    <w:p w14:paraId="7386741A" w14:textId="77777777" w:rsidR="00BA02F1" w:rsidRDefault="00000000" w:rsidP="00BA02F1">
      <w:pPr>
        <w:pStyle w:val="ListParagraph"/>
        <w:numPr>
          <w:ilvl w:val="0"/>
          <w:numId w:val="21"/>
        </w:numPr>
        <w:rPr>
          <w:lang w:val="fi-FI"/>
        </w:rPr>
      </w:pPr>
      <w:r w:rsidRPr="00BA02F1">
        <w:rPr>
          <w:lang w:val="fi-FI"/>
        </w:rPr>
        <w:t>Menambah variasi soal dan kategori bahasa pemrograman (Python, Java, dll).</w:t>
      </w:r>
    </w:p>
    <w:p w14:paraId="3ED1FF97" w14:textId="77777777" w:rsidR="00BA02F1" w:rsidRDefault="00000000" w:rsidP="00BA02F1">
      <w:pPr>
        <w:pStyle w:val="ListParagraph"/>
        <w:numPr>
          <w:ilvl w:val="0"/>
          <w:numId w:val="21"/>
        </w:numPr>
        <w:rPr>
          <w:lang w:val="fi-FI"/>
        </w:rPr>
      </w:pPr>
      <w:r w:rsidRPr="00BA02F1">
        <w:rPr>
          <w:lang w:val="fi-FI"/>
        </w:rPr>
        <w:t>Implementasi sistem matchmaking otomatis.</w:t>
      </w:r>
    </w:p>
    <w:p w14:paraId="79ED2576" w14:textId="77777777" w:rsidR="00BA02F1" w:rsidRPr="00BA02F1" w:rsidRDefault="00000000" w:rsidP="00BA02F1">
      <w:pPr>
        <w:pStyle w:val="ListParagraph"/>
        <w:numPr>
          <w:ilvl w:val="0"/>
          <w:numId w:val="21"/>
        </w:numPr>
        <w:rPr>
          <w:lang w:val="en-ID"/>
        </w:rPr>
      </w:pPr>
      <w:proofErr w:type="spellStart"/>
      <w:r w:rsidRPr="00BA02F1">
        <w:rPr>
          <w:lang w:val="en-ID"/>
        </w:rPr>
        <w:t>Penambahan</w:t>
      </w:r>
      <w:proofErr w:type="spellEnd"/>
      <w:r w:rsidRPr="00BA02F1">
        <w:rPr>
          <w:lang w:val="en-ID"/>
        </w:rPr>
        <w:t xml:space="preserve"> </w:t>
      </w:r>
      <w:proofErr w:type="spellStart"/>
      <w:r w:rsidRPr="00BA02F1">
        <w:rPr>
          <w:lang w:val="en-ID"/>
        </w:rPr>
        <w:t>fitur</w:t>
      </w:r>
      <w:proofErr w:type="spellEnd"/>
      <w:r w:rsidRPr="00BA02F1">
        <w:rPr>
          <w:lang w:val="en-ID"/>
        </w:rPr>
        <w:t xml:space="preserve"> </w:t>
      </w:r>
      <w:proofErr w:type="spellStart"/>
      <w:r w:rsidRPr="00BA02F1">
        <w:rPr>
          <w:lang w:val="en-ID"/>
        </w:rPr>
        <w:t>rekaman</w:t>
      </w:r>
      <w:proofErr w:type="spellEnd"/>
      <w:r w:rsidRPr="00BA02F1">
        <w:rPr>
          <w:lang w:val="en-ID"/>
        </w:rPr>
        <w:t xml:space="preserve"> replay </w:t>
      </w:r>
      <w:proofErr w:type="spellStart"/>
      <w:r w:rsidRPr="00BA02F1">
        <w:rPr>
          <w:lang w:val="en-ID"/>
        </w:rPr>
        <w:t>pertandingan</w:t>
      </w:r>
      <w:proofErr w:type="spellEnd"/>
      <w:r w:rsidRPr="00BA02F1">
        <w:rPr>
          <w:lang w:val="en-ID"/>
        </w:rPr>
        <w:t>.</w:t>
      </w:r>
    </w:p>
    <w:p w14:paraId="6E9BDC7D" w14:textId="1732261F" w:rsidR="00F52AB8" w:rsidRPr="00BA02F1" w:rsidRDefault="00000000" w:rsidP="00BA02F1">
      <w:pPr>
        <w:pStyle w:val="ListParagraph"/>
        <w:numPr>
          <w:ilvl w:val="0"/>
          <w:numId w:val="21"/>
        </w:numPr>
        <w:rPr>
          <w:lang w:val="fi-FI"/>
        </w:rPr>
      </w:pPr>
      <w:r w:rsidRPr="00BA02F1">
        <w:rPr>
          <w:lang w:val="fi-FI"/>
        </w:rPr>
        <w:t>Optimasi lebih lanjut untuk latensi rendah pada koneksi mobile.</w:t>
      </w:r>
    </w:p>
    <w:p w14:paraId="6BF77833" w14:textId="77777777" w:rsidR="00BA02F1" w:rsidRDefault="00BA02F1">
      <w:pPr>
        <w:spacing w:after="200" w:line="276" w:lineRule="auto"/>
        <w:rPr>
          <w:rFonts w:asciiTheme="majorBidi" w:eastAsiaTheme="majorEastAsia" w:hAnsiTheme="majorBidi" w:cstheme="majorBidi"/>
          <w:b/>
          <w:bCs/>
          <w:szCs w:val="28"/>
          <w:lang w:val="fi-FI"/>
        </w:rPr>
      </w:pPr>
      <w:r>
        <w:rPr>
          <w:lang w:val="fi-FI"/>
        </w:rPr>
        <w:br w:type="page"/>
      </w:r>
    </w:p>
    <w:p w14:paraId="6C6696E7" w14:textId="19C31488" w:rsidR="00F52AB8" w:rsidRPr="004776A9" w:rsidRDefault="00000000">
      <w:pPr>
        <w:pStyle w:val="Heading1"/>
        <w:rPr>
          <w:lang w:val="en-ID"/>
        </w:rPr>
      </w:pPr>
      <w:bookmarkStart w:id="19" w:name="_Toc233189496"/>
      <w:r w:rsidRPr="004776A9">
        <w:rPr>
          <w:lang w:val="en-ID"/>
        </w:rPr>
        <w:lastRenderedPageBreak/>
        <w:t>DAFTAR PUSTAKA</w:t>
      </w:r>
      <w:bookmarkEnd w:id="19"/>
    </w:p>
    <w:p w14:paraId="5863DB30" w14:textId="77777777" w:rsidR="004776A9" w:rsidRDefault="004776A9" w:rsidP="004776A9">
      <w:pPr>
        <w:spacing w:after="200"/>
        <w:ind w:firstLine="993"/>
        <w:jc w:val="both"/>
      </w:pPr>
      <w:r>
        <w:t xml:space="preserve">Fitriani, A., </w:t>
      </w:r>
      <w:proofErr w:type="spellStart"/>
      <w:r>
        <w:t>dkk</w:t>
      </w:r>
      <w:proofErr w:type="spellEnd"/>
      <w:r>
        <w:t xml:space="preserve">. (2023). </w:t>
      </w:r>
      <w:proofErr w:type="spellStart"/>
      <w:r>
        <w:t>Implementasi</w:t>
      </w:r>
      <w:proofErr w:type="spellEnd"/>
      <w:r>
        <w:t xml:space="preserve"> Socket.io dan Node.js pada </w:t>
      </w:r>
      <w:proofErr w:type="spellStart"/>
      <w:r>
        <w:t>Pengembangan</w:t>
      </w:r>
      <w:proofErr w:type="spellEnd"/>
      <w:r>
        <w:t xml:space="preserve"> Game </w:t>
      </w:r>
      <w:proofErr w:type="spellStart"/>
      <w:r>
        <w:t>Edukasi</w:t>
      </w:r>
      <w:proofErr w:type="spellEnd"/>
      <w:r>
        <w:t xml:space="preserve"> Real-time Multiplayer.</w:t>
      </w:r>
    </w:p>
    <w:p w14:paraId="09DC9470" w14:textId="77777777" w:rsidR="004776A9" w:rsidRDefault="004776A9" w:rsidP="004776A9">
      <w:pPr>
        <w:spacing w:after="200"/>
        <w:ind w:firstLine="993"/>
        <w:jc w:val="both"/>
      </w:pPr>
      <w:proofErr w:type="spellStart"/>
      <w:r>
        <w:t>Scholaria</w:t>
      </w:r>
      <w:proofErr w:type="spellEnd"/>
      <w:r>
        <w:t xml:space="preserve"> (2026). </w:t>
      </w:r>
      <w:proofErr w:type="spellStart"/>
      <w:r>
        <w:t>Meningkatkan</w:t>
      </w:r>
      <w:proofErr w:type="spellEnd"/>
      <w:r>
        <w:t xml:space="preserve"> Student Engagement </w:t>
      </w:r>
      <w:proofErr w:type="spellStart"/>
      <w:r>
        <w:t>Menggunakan</w:t>
      </w:r>
      <w:proofErr w:type="spellEnd"/>
      <w:r>
        <w:t xml:space="preserve"> Media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Game.</w:t>
      </w:r>
    </w:p>
    <w:p w14:paraId="6E37318D" w14:textId="77777777" w:rsidR="004776A9" w:rsidRDefault="004776A9" w:rsidP="004776A9">
      <w:pPr>
        <w:spacing w:after="200"/>
        <w:ind w:firstLine="993"/>
        <w:jc w:val="both"/>
      </w:pPr>
      <w:proofErr w:type="spellStart"/>
      <w:r>
        <w:t>Garnisa</w:t>
      </w:r>
      <w:proofErr w:type="spellEnd"/>
      <w:r>
        <w:t xml:space="preserve">, S. B., </w:t>
      </w:r>
      <w:proofErr w:type="spellStart"/>
      <w:r>
        <w:t>dkk</w:t>
      </w:r>
      <w:proofErr w:type="spellEnd"/>
      <w:r>
        <w:t xml:space="preserve">. (2023).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Gamifikasi</w:t>
      </w:r>
      <w:proofErr w:type="spellEnd"/>
      <w:r>
        <w:t xml:space="preserve"> pada Learning Management System.</w:t>
      </w:r>
    </w:p>
    <w:p w14:paraId="013F169F" w14:textId="6FAA332E" w:rsidR="00BA02F1" w:rsidRDefault="004776A9" w:rsidP="004776A9">
      <w:pPr>
        <w:spacing w:after="200"/>
        <w:ind w:firstLine="993"/>
        <w:jc w:val="both"/>
        <w:rPr>
          <w:rFonts w:asciiTheme="majorBidi" w:eastAsiaTheme="majorEastAsia" w:hAnsiTheme="majorBidi" w:cstheme="majorBidi"/>
          <w:b/>
          <w:bCs/>
          <w:szCs w:val="28"/>
        </w:rPr>
      </w:pPr>
      <w:r>
        <w:t>Johnson, A., &amp; Proctor, R. W. (2017). Attention: Theory and Practice.</w:t>
      </w:r>
    </w:p>
    <w:sectPr w:rsidR="00BA02F1" w:rsidSect="004776A9">
      <w:footerReference w:type="default" r:id="rId10"/>
      <w:pgSz w:w="12240" w:h="15840"/>
      <w:pgMar w:top="2268" w:right="1701" w:bottom="226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633F5" w14:textId="77777777" w:rsidR="00D316B1" w:rsidRDefault="00D316B1" w:rsidP="00BA02F1">
      <w:pPr>
        <w:spacing w:line="240" w:lineRule="auto"/>
      </w:pPr>
      <w:r>
        <w:separator/>
      </w:r>
    </w:p>
  </w:endnote>
  <w:endnote w:type="continuationSeparator" w:id="0">
    <w:p w14:paraId="2BED7EC9" w14:textId="77777777" w:rsidR="00D316B1" w:rsidRDefault="00D316B1" w:rsidP="00BA02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7889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35E0EA" w14:textId="45418D04" w:rsidR="00BA02F1" w:rsidRDefault="00BA02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AF0572" w14:textId="77777777" w:rsidR="00BA02F1" w:rsidRDefault="00BA02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934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CDB08D" w14:textId="0054215E" w:rsidR="004776A9" w:rsidRDefault="004776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9385D4" w14:textId="77777777" w:rsidR="00BA02F1" w:rsidRDefault="00BA02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82F5D" w14:textId="77777777" w:rsidR="00D316B1" w:rsidRDefault="00D316B1" w:rsidP="00BA02F1">
      <w:pPr>
        <w:spacing w:line="240" w:lineRule="auto"/>
      </w:pPr>
      <w:r>
        <w:separator/>
      </w:r>
    </w:p>
  </w:footnote>
  <w:footnote w:type="continuationSeparator" w:id="0">
    <w:p w14:paraId="2F4A84EF" w14:textId="77777777" w:rsidR="00D316B1" w:rsidRDefault="00D316B1" w:rsidP="00BA02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9F3E85"/>
    <w:multiLevelType w:val="hybridMultilevel"/>
    <w:tmpl w:val="443C2778"/>
    <w:lvl w:ilvl="0" w:tplc="38090019">
      <w:start w:val="1"/>
      <w:numFmt w:val="lowerLetter"/>
      <w:lvlText w:val="%1.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0" w15:restartNumberingAfterBreak="0">
    <w:nsid w:val="1B8D245A"/>
    <w:multiLevelType w:val="hybridMultilevel"/>
    <w:tmpl w:val="9D8683D8"/>
    <w:lvl w:ilvl="0" w:tplc="F08A88A6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8A0EE5E4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4263E"/>
    <w:multiLevelType w:val="hybridMultilevel"/>
    <w:tmpl w:val="8E245D6C"/>
    <w:lvl w:ilvl="0" w:tplc="A0E2766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B37AC6"/>
    <w:multiLevelType w:val="hybridMultilevel"/>
    <w:tmpl w:val="1AB266C4"/>
    <w:lvl w:ilvl="0" w:tplc="4E0448E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634F3"/>
    <w:multiLevelType w:val="hybridMultilevel"/>
    <w:tmpl w:val="13A2B010"/>
    <w:lvl w:ilvl="0" w:tplc="9F226B92">
      <w:start w:val="1"/>
      <w:numFmt w:val="decimal"/>
      <w:lvlText w:val="1.%1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395C4410"/>
    <w:multiLevelType w:val="hybridMultilevel"/>
    <w:tmpl w:val="E77E5C2E"/>
    <w:lvl w:ilvl="0" w:tplc="F4EEE0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EF3B30"/>
    <w:multiLevelType w:val="hybridMultilevel"/>
    <w:tmpl w:val="87543D74"/>
    <w:lvl w:ilvl="0" w:tplc="6DCCB2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B75842"/>
    <w:multiLevelType w:val="hybridMultilevel"/>
    <w:tmpl w:val="6EBA73E2"/>
    <w:lvl w:ilvl="0" w:tplc="A960762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804D8"/>
    <w:multiLevelType w:val="hybridMultilevel"/>
    <w:tmpl w:val="1626017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003E4D"/>
    <w:multiLevelType w:val="hybridMultilevel"/>
    <w:tmpl w:val="9BDA705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B14AEF"/>
    <w:multiLevelType w:val="hybridMultilevel"/>
    <w:tmpl w:val="F6223800"/>
    <w:lvl w:ilvl="0" w:tplc="38090019">
      <w:start w:val="1"/>
      <w:numFmt w:val="lowerLetter"/>
      <w:lvlText w:val="%1.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0" w15:restartNumberingAfterBreak="0">
    <w:nsid w:val="6AF93165"/>
    <w:multiLevelType w:val="hybridMultilevel"/>
    <w:tmpl w:val="58A67092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8E42555"/>
    <w:multiLevelType w:val="hybridMultilevel"/>
    <w:tmpl w:val="E850D25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904562">
    <w:abstractNumId w:val="8"/>
  </w:num>
  <w:num w:numId="2" w16cid:durableId="1263686111">
    <w:abstractNumId w:val="6"/>
  </w:num>
  <w:num w:numId="3" w16cid:durableId="1254438166">
    <w:abstractNumId w:val="5"/>
  </w:num>
  <w:num w:numId="4" w16cid:durableId="971669407">
    <w:abstractNumId w:val="4"/>
  </w:num>
  <w:num w:numId="5" w16cid:durableId="1737975598">
    <w:abstractNumId w:val="7"/>
  </w:num>
  <w:num w:numId="6" w16cid:durableId="1958293613">
    <w:abstractNumId w:val="3"/>
  </w:num>
  <w:num w:numId="7" w16cid:durableId="1684089799">
    <w:abstractNumId w:val="2"/>
  </w:num>
  <w:num w:numId="8" w16cid:durableId="1720476825">
    <w:abstractNumId w:val="1"/>
  </w:num>
  <w:num w:numId="9" w16cid:durableId="311255251">
    <w:abstractNumId w:val="0"/>
  </w:num>
  <w:num w:numId="10" w16cid:durableId="1664308674">
    <w:abstractNumId w:val="13"/>
  </w:num>
  <w:num w:numId="11" w16cid:durableId="1485313705">
    <w:abstractNumId w:val="21"/>
  </w:num>
  <w:num w:numId="12" w16cid:durableId="155658086">
    <w:abstractNumId w:val="15"/>
  </w:num>
  <w:num w:numId="13" w16cid:durableId="291517286">
    <w:abstractNumId w:val="11"/>
  </w:num>
  <w:num w:numId="14" w16cid:durableId="1869174206">
    <w:abstractNumId w:val="9"/>
  </w:num>
  <w:num w:numId="15" w16cid:durableId="897129789">
    <w:abstractNumId w:val="17"/>
  </w:num>
  <w:num w:numId="16" w16cid:durableId="1920939153">
    <w:abstractNumId w:val="16"/>
  </w:num>
  <w:num w:numId="17" w16cid:durableId="854001659">
    <w:abstractNumId w:val="19"/>
  </w:num>
  <w:num w:numId="18" w16cid:durableId="1005592211">
    <w:abstractNumId w:val="10"/>
  </w:num>
  <w:num w:numId="19" w16cid:durableId="867641295">
    <w:abstractNumId w:val="20"/>
  </w:num>
  <w:num w:numId="20" w16cid:durableId="1775394799">
    <w:abstractNumId w:val="12"/>
  </w:num>
  <w:num w:numId="21" w16cid:durableId="1813791467">
    <w:abstractNumId w:val="18"/>
  </w:num>
  <w:num w:numId="22" w16cid:durableId="10257929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002"/>
    <w:rsid w:val="0015074B"/>
    <w:rsid w:val="0029639D"/>
    <w:rsid w:val="00326F90"/>
    <w:rsid w:val="004776A9"/>
    <w:rsid w:val="00AA1D8D"/>
    <w:rsid w:val="00B47730"/>
    <w:rsid w:val="00BA02F1"/>
    <w:rsid w:val="00BD36FD"/>
    <w:rsid w:val="00CB0664"/>
    <w:rsid w:val="00D316B1"/>
    <w:rsid w:val="00F52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2C43967"/>
  <w14:defaultImageDpi w14:val="300"/>
  <w15:docId w15:val="{911ACD3D-F6EF-4389-A129-0FFD01747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6FD"/>
    <w:pPr>
      <w:spacing w:after="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6FD"/>
    <w:pPr>
      <w:keepNext/>
      <w:keepLines/>
      <w:jc w:val="center"/>
      <w:outlineLvl w:val="0"/>
    </w:pPr>
    <w:rPr>
      <w:rFonts w:asciiTheme="majorBidi" w:eastAsiaTheme="majorEastAsia" w:hAnsiTheme="majorBid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6FD"/>
    <w:pPr>
      <w:keepNext/>
      <w:keepLines/>
      <w:outlineLvl w:val="1"/>
    </w:pPr>
    <w:rPr>
      <w:rFonts w:asciiTheme="majorBidi" w:eastAsiaTheme="majorEastAsia" w:hAnsiTheme="majorBid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36FD"/>
    <w:pPr>
      <w:keepNext/>
      <w:keepLines/>
      <w:outlineLvl w:val="2"/>
    </w:pPr>
    <w:rPr>
      <w:rFonts w:asciiTheme="majorBidi" w:eastAsiaTheme="majorEastAsia" w:hAnsiTheme="majorBid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D36FD"/>
    <w:rPr>
      <w:rFonts w:asciiTheme="majorBidi" w:eastAsiaTheme="majorEastAsia" w:hAnsiTheme="majorBidi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D36FD"/>
    <w:rPr>
      <w:rFonts w:asciiTheme="majorBidi" w:eastAsiaTheme="majorEastAsia" w:hAnsiTheme="majorBid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D36FD"/>
    <w:rPr>
      <w:rFonts w:asciiTheme="majorBidi" w:eastAsiaTheme="majorEastAsia" w:hAnsiTheme="majorBidi" w:cstheme="majorBidi"/>
      <w:b/>
      <w:b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776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76A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776A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776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Dzakwan Najmi</cp:lastModifiedBy>
  <cp:revision>2</cp:revision>
  <dcterms:created xsi:type="dcterms:W3CDTF">2013-12-23T23:15:00Z</dcterms:created>
  <dcterms:modified xsi:type="dcterms:W3CDTF">2026-06-24T02:31:00Z</dcterms:modified>
  <cp:category/>
</cp:coreProperties>
</file>